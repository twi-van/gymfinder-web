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29D4" w:rsidRPr="000644D7" w:rsidRDefault="00000000" w:rsidP="00CE04F6">
      <w:pPr>
        <w:spacing w:after="40"/>
        <w:jc w:val="center"/>
        <w:rPr>
          <w:color w:val="000000" w:themeColor="text1"/>
          <w:sz w:val="30"/>
          <w:szCs w:val="30"/>
        </w:rPr>
      </w:pPr>
      <w:r w:rsidRPr="000644D7">
        <w:rPr>
          <w:b/>
          <w:sz w:val="30"/>
          <w:szCs w:val="30"/>
        </w:rPr>
        <w:t>THIẾT KẾ CƠ SỞ DỮ LIỆU HOÀN CHỈNH</w:t>
      </w:r>
    </w:p>
    <w:p w:rsidR="007429D4" w:rsidRPr="000644D7" w:rsidRDefault="00000000" w:rsidP="00CE04F6">
      <w:pPr>
        <w:spacing w:after="240"/>
        <w:jc w:val="center"/>
        <w:rPr>
          <w:color w:val="000000" w:themeColor="text1"/>
          <w:sz w:val="30"/>
          <w:szCs w:val="30"/>
        </w:rPr>
      </w:pPr>
      <w:r w:rsidRPr="000644D7">
        <w:rPr>
          <w:b/>
          <w:sz w:val="30"/>
          <w:szCs w:val="30"/>
        </w:rPr>
        <w:t>Đề tài: GYMFINDER — Nền tảng tìm kiếm, đánh giá phòng tập &amp; HLV</w:t>
      </w:r>
    </w:p>
    <w:p w:rsidR="007429D4" w:rsidRPr="00CE04F6" w:rsidRDefault="00000000">
      <w:pPr>
        <w:keepNext/>
        <w:spacing w:before="280" w:after="120"/>
        <w:rPr>
          <w:color w:val="000000" w:themeColor="text1"/>
          <w:szCs w:val="26"/>
        </w:rPr>
      </w:pPr>
      <w:r w:rsidRPr="00CE04F6">
        <w:rPr>
          <w:b/>
          <w:szCs w:val="26"/>
        </w:rPr>
        <w:t>1. Giới thiệu tổng quan</w:t>
      </w:r>
    </w:p>
    <w:p w:rsidR="007429D4" w:rsidRPr="00CE04F6" w:rsidRDefault="00000000">
      <w:pPr>
        <w:spacing w:after="100"/>
        <w:rPr>
          <w:color w:val="000000" w:themeColor="text1"/>
          <w:szCs w:val="26"/>
        </w:rPr>
      </w:pPr>
      <w:r w:rsidRPr="00CE04F6">
        <w:rPr>
          <w:szCs w:val="26"/>
        </w:rPr>
        <w:t>CSDL được thiết kế theo mô hình cơ sở dữ liệu quan hệ (RDBMS), đạt Chuẩn hóa bậc 3 (3NF) nhằm loại bỏ hoàn toàn dư thừa dữ liệu và đảm bảo tính toàn vẹn tham chiếu. Hệ thống gồm 15 bảng liên kết chặt chẽ:</w:t>
      </w:r>
    </w:p>
    <w:p w:rsidR="007429D4" w:rsidRPr="00CE04F6" w:rsidRDefault="00000000">
      <w:pPr>
        <w:pStyle w:val="ListBullet"/>
        <w:spacing w:after="60"/>
        <w:rPr>
          <w:color w:val="000000" w:themeColor="text1"/>
          <w:szCs w:val="26"/>
        </w:rPr>
      </w:pPr>
      <w:r w:rsidRPr="00CE04F6">
        <w:rPr>
          <w:szCs w:val="26"/>
        </w:rPr>
        <w:t>05 Bảng danh mục &amp; tài khoản: users (thành viên &amp; admin), districts (quận/huyện TP.HCM), categories (loại hình tập luyện), amenities (tiện ích phòng tập kèm biểu tượng FontAwesome), specialties (chuyên môn đào tạo HLV).</w:t>
      </w:r>
    </w:p>
    <w:p w:rsidR="007429D4" w:rsidRPr="00CE04F6" w:rsidRDefault="00000000">
      <w:pPr>
        <w:pStyle w:val="ListBullet"/>
        <w:spacing w:after="60"/>
        <w:rPr>
          <w:color w:val="000000" w:themeColor="text1"/>
          <w:szCs w:val="26"/>
        </w:rPr>
      </w:pPr>
      <w:r w:rsidRPr="00CE04F6">
        <w:rPr>
          <w:szCs w:val="26"/>
        </w:rPr>
        <w:t>02 Bảng thực thể cốt lõi: gyms (phòng tập) và trainers (huấn luyện viên cá nhân PT).</w:t>
      </w:r>
    </w:p>
    <w:p w:rsidR="007429D4" w:rsidRPr="00CE04F6" w:rsidRDefault="00000000">
      <w:pPr>
        <w:pStyle w:val="ListBullet"/>
        <w:spacing w:after="60"/>
        <w:rPr>
          <w:color w:val="000000" w:themeColor="text1"/>
          <w:szCs w:val="26"/>
        </w:rPr>
      </w:pPr>
      <w:r w:rsidRPr="00CE04F6">
        <w:rPr>
          <w:szCs w:val="26"/>
        </w:rPr>
        <w:t>05 Bảng quan hệ phụ thuộc &amp; trung gian: gym_images (album ảnh phòng tập 1–N), gym_categories (liên kết N–N giữa Gym và Loại hình), gym_amenities (liên kết N–N giữa Gym và Tiện ích), gym_trainers (liên kết N–N giữa Gym và Trainer), trainer_specialties (liên kết N–N giữa Trainer và Chuyên môn).</w:t>
      </w:r>
    </w:p>
    <w:p w:rsidR="007429D4" w:rsidRPr="00CE04F6" w:rsidRDefault="00000000">
      <w:pPr>
        <w:pStyle w:val="ListBullet"/>
        <w:spacing w:after="60"/>
        <w:rPr>
          <w:color w:val="000000" w:themeColor="text1"/>
          <w:szCs w:val="26"/>
        </w:rPr>
      </w:pPr>
      <w:r w:rsidRPr="00CE04F6">
        <w:rPr>
          <w:szCs w:val="26"/>
        </w:rPr>
        <w:t>03 Bảng tương tác / xác thực bổ sung: reviews (đánh giá có kiểm duyệt), favorites (yêu thích Gym/PT), password_reset_otps (OTP quên mật khẩu qua email).</w:t>
      </w:r>
    </w:p>
    <w:p w:rsidR="007429D4" w:rsidRPr="00CE04F6" w:rsidRDefault="00000000">
      <w:pPr>
        <w:keepNext/>
        <w:spacing w:before="280" w:after="120"/>
        <w:rPr>
          <w:color w:val="000000" w:themeColor="text1"/>
          <w:szCs w:val="26"/>
        </w:rPr>
      </w:pPr>
      <w:r w:rsidRPr="00CE04F6">
        <w:rPr>
          <w:b/>
          <w:szCs w:val="26"/>
        </w:rPr>
        <w:t xml:space="preserve">2. Các quyết định thiết kế cốt lõi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880"/>
        <w:gridCol w:w="4896"/>
      </w:tblGrid>
      <w:tr w:rsidR="00CE04F6" w:rsidRPr="00CE04F6">
        <w:trPr>
          <w:cantSplit/>
          <w:tblHeader/>
          <w:jc w:val="center"/>
        </w:trPr>
        <w:tc>
          <w:tcPr>
            <w:tcW w:w="2160"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Vấn đề thiết kế</w:t>
            </w:r>
          </w:p>
        </w:tc>
        <w:tc>
          <w:tcPr>
            <w:tcW w:w="2880"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Quyết định trong CSDL thực tế</w:t>
            </w:r>
          </w:p>
        </w:tc>
        <w:tc>
          <w:tcPr>
            <w:tcW w:w="4896"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Lý do kỹ thuật &amp; Lợi ích kiến trúc</w:t>
            </w:r>
          </w:p>
        </w:tc>
      </w:tr>
      <w:tr w:rsidR="00CE04F6" w:rsidRPr="00CE04F6">
        <w:trPr>
          <w:cantSplit/>
          <w:jc w:val="center"/>
        </w:trPr>
        <w:tc>
          <w:tcPr>
            <w:tcW w:w="2160"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Chuẩn</w:t>
            </w:r>
            <w:proofErr w:type="spellEnd"/>
            <w:r w:rsidRPr="00CE04F6">
              <w:rPr>
                <w:szCs w:val="26"/>
              </w:rPr>
              <w:t xml:space="preserve"> </w:t>
            </w:r>
            <w:proofErr w:type="spellStart"/>
            <w:r w:rsidRPr="00CE04F6">
              <w:rPr>
                <w:szCs w:val="26"/>
              </w:rPr>
              <w:t>hóa</w:t>
            </w:r>
            <w:proofErr w:type="spellEnd"/>
            <w:r w:rsidRPr="00CE04F6">
              <w:rPr>
                <w:szCs w:val="26"/>
              </w:rPr>
              <w:t xml:space="preserve"> </w:t>
            </w:r>
            <w:proofErr w:type="spellStart"/>
            <w:r w:rsidRPr="00CE04F6">
              <w:rPr>
                <w:szCs w:val="26"/>
              </w:rPr>
              <w:t>Tiện</w:t>
            </w:r>
            <w:proofErr w:type="spellEnd"/>
            <w:r w:rsidRPr="00CE04F6">
              <w:rPr>
                <w:szCs w:val="26"/>
              </w:rPr>
              <w:t xml:space="preserve"> </w:t>
            </w:r>
            <w:proofErr w:type="spellStart"/>
            <w:r w:rsidRPr="00CE04F6">
              <w:rPr>
                <w:szCs w:val="26"/>
              </w:rPr>
              <w:t>ích</w:t>
            </w:r>
            <w:proofErr w:type="spellEnd"/>
            <w:r w:rsidRPr="00CE04F6">
              <w:rPr>
                <w:szCs w:val="26"/>
              </w:rPr>
              <w:t xml:space="preserve"> (Amenities)</w:t>
            </w:r>
          </w:p>
        </w:tc>
        <w:tc>
          <w:tcPr>
            <w:tcW w:w="288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Tách riêng 2 bảng: amenities và gym_amenities (N–N)</w:t>
            </w:r>
          </w:p>
        </w:tc>
        <w:tc>
          <w:tcPr>
            <w:tcW w:w="489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 xml:space="preserve">Thay thế lưu mảng JSON trong gyms. Cho </w:t>
            </w:r>
            <w:proofErr w:type="spellStart"/>
            <w:r w:rsidRPr="00CE04F6">
              <w:rPr>
                <w:szCs w:val="26"/>
              </w:rPr>
              <w:t>phép</w:t>
            </w:r>
            <w:proofErr w:type="spellEnd"/>
            <w:r w:rsidRPr="00CE04F6">
              <w:rPr>
                <w:szCs w:val="26"/>
              </w:rPr>
              <w:t xml:space="preserve"> </w:t>
            </w:r>
            <w:proofErr w:type="spellStart"/>
            <w:r w:rsidRPr="00CE04F6">
              <w:rPr>
                <w:szCs w:val="26"/>
              </w:rPr>
              <w:t>lọc</w:t>
            </w:r>
            <w:proofErr w:type="spellEnd"/>
            <w:r w:rsidRPr="00CE04F6">
              <w:rPr>
                <w:szCs w:val="26"/>
              </w:rPr>
              <w:t xml:space="preserve"> </w:t>
            </w:r>
            <w:proofErr w:type="spellStart"/>
            <w:r w:rsidRPr="00CE04F6">
              <w:rPr>
                <w:szCs w:val="26"/>
              </w:rPr>
              <w:t>phòng</w:t>
            </w:r>
            <w:proofErr w:type="spellEnd"/>
            <w:r w:rsidRPr="00CE04F6">
              <w:rPr>
                <w:szCs w:val="26"/>
              </w:rPr>
              <w:t xml:space="preserve"> gym </w:t>
            </w:r>
            <w:proofErr w:type="spellStart"/>
            <w:r w:rsidRPr="00CE04F6">
              <w:rPr>
                <w:szCs w:val="26"/>
              </w:rPr>
              <w:t>theo</w:t>
            </w:r>
            <w:proofErr w:type="spellEnd"/>
            <w:r w:rsidRPr="00CE04F6">
              <w:rPr>
                <w:szCs w:val="26"/>
              </w:rPr>
              <w:t xml:space="preserve"> </w:t>
            </w:r>
            <w:proofErr w:type="spellStart"/>
            <w:r w:rsidRPr="00CE04F6">
              <w:rPr>
                <w:szCs w:val="26"/>
              </w:rPr>
              <w:t>nhiều</w:t>
            </w:r>
            <w:proofErr w:type="spellEnd"/>
            <w:r w:rsidRPr="00CE04F6">
              <w:rPr>
                <w:szCs w:val="26"/>
              </w:rPr>
              <w:t xml:space="preserve"> </w:t>
            </w:r>
            <w:proofErr w:type="spellStart"/>
            <w:r w:rsidRPr="00CE04F6">
              <w:rPr>
                <w:szCs w:val="26"/>
              </w:rPr>
              <w:t>tiện</w:t>
            </w:r>
            <w:proofErr w:type="spellEnd"/>
            <w:r w:rsidRPr="00CE04F6">
              <w:rPr>
                <w:szCs w:val="26"/>
              </w:rPr>
              <w:t xml:space="preserve"> </w:t>
            </w:r>
            <w:proofErr w:type="spellStart"/>
            <w:r w:rsidRPr="00CE04F6">
              <w:rPr>
                <w:szCs w:val="26"/>
              </w:rPr>
              <w:t>ích</w:t>
            </w:r>
            <w:proofErr w:type="spellEnd"/>
            <w:r w:rsidRPr="00CE04F6">
              <w:rPr>
                <w:szCs w:val="26"/>
              </w:rPr>
              <w:t xml:space="preserve"> </w:t>
            </w:r>
            <w:proofErr w:type="spellStart"/>
            <w:r w:rsidRPr="00CE04F6">
              <w:rPr>
                <w:szCs w:val="26"/>
              </w:rPr>
              <w:t>đồng</w:t>
            </w:r>
            <w:proofErr w:type="spellEnd"/>
            <w:r w:rsidRPr="00CE04F6">
              <w:rPr>
                <w:szCs w:val="26"/>
              </w:rPr>
              <w:t xml:space="preserve"> </w:t>
            </w:r>
            <w:proofErr w:type="spellStart"/>
            <w:r w:rsidRPr="00CE04F6">
              <w:rPr>
                <w:szCs w:val="26"/>
              </w:rPr>
              <w:t>thời</w:t>
            </w:r>
            <w:proofErr w:type="spellEnd"/>
            <w:r w:rsidRPr="00CE04F6">
              <w:rPr>
                <w:szCs w:val="26"/>
              </w:rPr>
              <w:t xml:space="preserve"> (</w:t>
            </w:r>
            <w:proofErr w:type="spellStart"/>
            <w:r w:rsidRPr="00CE04F6">
              <w:rPr>
                <w:szCs w:val="26"/>
              </w:rPr>
              <w:t>Hồ</w:t>
            </w:r>
            <w:proofErr w:type="spellEnd"/>
            <w:r w:rsidRPr="00CE04F6">
              <w:rPr>
                <w:szCs w:val="26"/>
              </w:rPr>
              <w:t xml:space="preserve"> </w:t>
            </w:r>
            <w:proofErr w:type="spellStart"/>
            <w:proofErr w:type="gramStart"/>
            <w:r w:rsidRPr="00CE04F6">
              <w:rPr>
                <w:szCs w:val="26"/>
              </w:rPr>
              <w:t>bơi,</w:t>
            </w:r>
            <w:r w:rsidR="00787B29" w:rsidRPr="00CE04F6">
              <w:rPr>
                <w:szCs w:val="26"/>
              </w:rPr>
              <w:t>Điều</w:t>
            </w:r>
            <w:proofErr w:type="spellEnd"/>
            <w:proofErr w:type="gramEnd"/>
            <w:r w:rsidR="00787B29" w:rsidRPr="00CE04F6">
              <w:rPr>
                <w:szCs w:val="26"/>
                <w:lang w:val="vi-VN"/>
              </w:rPr>
              <w:t xml:space="preserve"> hòa,</w:t>
            </w:r>
            <w:proofErr w:type="spellStart"/>
            <w:r w:rsidRPr="00CE04F6">
              <w:rPr>
                <w:szCs w:val="26"/>
              </w:rPr>
              <w:t>Bãi</w:t>
            </w:r>
            <w:proofErr w:type="spellEnd"/>
            <w:r w:rsidRPr="00CE04F6">
              <w:rPr>
                <w:szCs w:val="26"/>
              </w:rPr>
              <w:t xml:space="preserve"> </w:t>
            </w:r>
            <w:proofErr w:type="spellStart"/>
            <w:r w:rsidRPr="00CE04F6">
              <w:rPr>
                <w:szCs w:val="26"/>
              </w:rPr>
              <w:t>xe</w:t>
            </w:r>
            <w:proofErr w:type="spellEnd"/>
            <w:r w:rsidRPr="00CE04F6">
              <w:rPr>
                <w:szCs w:val="26"/>
              </w:rPr>
              <w:t xml:space="preserve">...), </w:t>
            </w:r>
            <w:proofErr w:type="spellStart"/>
            <w:r w:rsidRPr="00CE04F6">
              <w:rPr>
                <w:szCs w:val="26"/>
              </w:rPr>
              <w:t>hiển</w:t>
            </w:r>
            <w:proofErr w:type="spellEnd"/>
            <w:r w:rsidRPr="00CE04F6">
              <w:rPr>
                <w:szCs w:val="26"/>
              </w:rPr>
              <w:t xml:space="preserve"> </w:t>
            </w:r>
            <w:proofErr w:type="spellStart"/>
            <w:r w:rsidRPr="00CE04F6">
              <w:rPr>
                <w:szCs w:val="26"/>
              </w:rPr>
              <w:t>thị</w:t>
            </w:r>
            <w:proofErr w:type="spellEnd"/>
            <w:r w:rsidRPr="00CE04F6">
              <w:rPr>
                <w:szCs w:val="26"/>
              </w:rPr>
              <w:t xml:space="preserve"> icon </w:t>
            </w:r>
            <w:proofErr w:type="spellStart"/>
            <w:r w:rsidRPr="00CE04F6">
              <w:rPr>
                <w:szCs w:val="26"/>
              </w:rPr>
              <w:t>FontAwesome</w:t>
            </w:r>
            <w:proofErr w:type="spellEnd"/>
            <w:r w:rsidRPr="00CE04F6">
              <w:rPr>
                <w:szCs w:val="26"/>
              </w:rPr>
              <w:t xml:space="preserve"> trực quan.</w:t>
            </w:r>
          </w:p>
        </w:tc>
      </w:tr>
      <w:tr w:rsidR="00CE04F6" w:rsidRPr="00CE04F6">
        <w:trPr>
          <w:cantSplit/>
          <w:jc w:val="center"/>
        </w:trPr>
        <w:tc>
          <w:tcPr>
            <w:tcW w:w="2160"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Chuẩn</w:t>
            </w:r>
            <w:proofErr w:type="spellEnd"/>
            <w:r w:rsidRPr="00CE04F6">
              <w:rPr>
                <w:szCs w:val="26"/>
              </w:rPr>
              <w:t xml:space="preserve"> </w:t>
            </w:r>
            <w:proofErr w:type="spellStart"/>
            <w:r w:rsidRPr="00CE04F6">
              <w:rPr>
                <w:szCs w:val="26"/>
              </w:rPr>
              <w:t>hóa</w:t>
            </w:r>
            <w:proofErr w:type="spellEnd"/>
            <w:r w:rsidRPr="00CE04F6">
              <w:rPr>
                <w:szCs w:val="26"/>
              </w:rPr>
              <w:t xml:space="preserve"> </w:t>
            </w:r>
            <w:proofErr w:type="spellStart"/>
            <w:r w:rsidRPr="00CE04F6">
              <w:rPr>
                <w:szCs w:val="26"/>
              </w:rPr>
              <w:t>Quận</w:t>
            </w:r>
            <w:proofErr w:type="spellEnd"/>
            <w:r w:rsidRPr="00CE04F6">
              <w:rPr>
                <w:szCs w:val="26"/>
              </w:rPr>
              <w:t>/</w:t>
            </w:r>
            <w:proofErr w:type="spellStart"/>
            <w:r w:rsidRPr="00CE04F6">
              <w:rPr>
                <w:szCs w:val="26"/>
              </w:rPr>
              <w:t>Huyện</w:t>
            </w:r>
            <w:proofErr w:type="spellEnd"/>
            <w:r w:rsidRPr="00CE04F6">
              <w:rPr>
                <w:szCs w:val="26"/>
              </w:rPr>
              <w:t xml:space="preserve"> (Districts)</w:t>
            </w:r>
          </w:p>
        </w:tc>
        <w:tc>
          <w:tcPr>
            <w:tcW w:w="288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Bảng districts (id, name, slug) liên kết FK đến gyms &amp; trainers</w:t>
            </w:r>
          </w:p>
        </w:tc>
        <w:tc>
          <w:tcPr>
            <w:tcW w:w="489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Thay thế chuỗi văn bản tự do; tối ưu hóa index tìm kiếm, đồng bộ khu vực TP.HCM giữa phòng tập và huấn luyện viên.</w:t>
            </w:r>
          </w:p>
        </w:tc>
      </w:tr>
      <w:tr w:rsidR="00CE04F6" w:rsidRPr="00CE04F6">
        <w:trPr>
          <w:cantSplit/>
          <w:jc w:val="center"/>
        </w:trPr>
        <w:tc>
          <w:tcPr>
            <w:tcW w:w="2160"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lastRenderedPageBreak/>
              <w:t>Chuẩn</w:t>
            </w:r>
            <w:proofErr w:type="spellEnd"/>
            <w:r w:rsidRPr="00CE04F6">
              <w:rPr>
                <w:szCs w:val="26"/>
              </w:rPr>
              <w:t xml:space="preserve"> </w:t>
            </w:r>
            <w:proofErr w:type="spellStart"/>
            <w:r w:rsidRPr="00CE04F6">
              <w:rPr>
                <w:szCs w:val="26"/>
              </w:rPr>
              <w:t>hóa</w:t>
            </w:r>
            <w:proofErr w:type="spellEnd"/>
            <w:r w:rsidRPr="00CE04F6">
              <w:rPr>
                <w:szCs w:val="26"/>
              </w:rPr>
              <w:t xml:space="preserve"> </w:t>
            </w:r>
            <w:proofErr w:type="spellStart"/>
            <w:r w:rsidRPr="00CE04F6">
              <w:rPr>
                <w:szCs w:val="26"/>
              </w:rPr>
              <w:t>Chuyên</w:t>
            </w:r>
            <w:proofErr w:type="spellEnd"/>
            <w:r w:rsidRPr="00CE04F6">
              <w:rPr>
                <w:szCs w:val="26"/>
              </w:rPr>
              <w:t xml:space="preserve"> </w:t>
            </w:r>
            <w:proofErr w:type="spellStart"/>
            <w:r w:rsidRPr="00CE04F6">
              <w:rPr>
                <w:szCs w:val="26"/>
              </w:rPr>
              <w:t>môn</w:t>
            </w:r>
            <w:proofErr w:type="spellEnd"/>
            <w:r w:rsidRPr="00CE04F6">
              <w:rPr>
                <w:szCs w:val="26"/>
              </w:rPr>
              <w:t xml:space="preserve"> HLV</w:t>
            </w:r>
          </w:p>
        </w:tc>
        <w:tc>
          <w:tcPr>
            <w:tcW w:w="288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N–N qua bảng trung gian trainer_specialties (trainer_id, specialty_id)</w:t>
            </w:r>
          </w:p>
        </w:tc>
        <w:tc>
          <w:tcPr>
            <w:tcW w:w="489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Một Trainer có thể có nhiều chuyên môn và một chuyên môn có thể gán cho nhiều Trainer. Mỗi Trainer phải có ≥1 liên kết trong trainer_specialties. Bộ lọc chuyên môn dùng EXISTS/JOIN trên trainer_specialties. Trường specialty_id trên trainers (nếu còn) chỉ mang tính tương thích tạm thời.</w:t>
            </w:r>
          </w:p>
        </w:tc>
      </w:tr>
      <w:tr w:rsidR="00CE04F6" w:rsidRPr="00CE04F6">
        <w:trPr>
          <w:cantSplit/>
          <w:jc w:val="center"/>
        </w:trPr>
        <w:tc>
          <w:tcPr>
            <w:tcW w:w="2160"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Bộ</w:t>
            </w:r>
            <w:proofErr w:type="spellEnd"/>
            <w:r w:rsidRPr="00CE04F6">
              <w:rPr>
                <w:szCs w:val="26"/>
              </w:rPr>
              <w:t xml:space="preserve"> </w:t>
            </w:r>
            <w:proofErr w:type="spellStart"/>
            <w:r w:rsidRPr="00CE04F6">
              <w:rPr>
                <w:szCs w:val="26"/>
              </w:rPr>
              <w:t>sưu</w:t>
            </w:r>
            <w:proofErr w:type="spellEnd"/>
            <w:r w:rsidRPr="00CE04F6">
              <w:rPr>
                <w:szCs w:val="26"/>
              </w:rPr>
              <w:t xml:space="preserve"> </w:t>
            </w:r>
            <w:proofErr w:type="spellStart"/>
            <w:r w:rsidRPr="00CE04F6">
              <w:rPr>
                <w:szCs w:val="26"/>
              </w:rPr>
              <w:t>tập</w:t>
            </w:r>
            <w:proofErr w:type="spellEnd"/>
            <w:r w:rsidRPr="00CE04F6">
              <w:rPr>
                <w:szCs w:val="26"/>
              </w:rPr>
              <w:t xml:space="preserve"> </w:t>
            </w:r>
            <w:proofErr w:type="spellStart"/>
            <w:r w:rsidRPr="00CE04F6">
              <w:rPr>
                <w:szCs w:val="26"/>
              </w:rPr>
              <w:t>ảnh</w:t>
            </w:r>
            <w:proofErr w:type="spellEnd"/>
            <w:r w:rsidRPr="00CE04F6">
              <w:rPr>
                <w:szCs w:val="26"/>
              </w:rPr>
              <w:t xml:space="preserve"> phòng tập (Gallery)</w:t>
            </w:r>
          </w:p>
        </w:tc>
        <w:tc>
          <w:tcPr>
            <w:tcW w:w="288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Bảng gym_images (gym_id, image_url, sort_order) (1–N)</w:t>
            </w:r>
          </w:p>
        </w:tc>
        <w:tc>
          <w:tcPr>
            <w:tcW w:w="489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Cho phép một phòng gym lưu album nhiều ảnh thực tế, có chú thích caption và thứ tự sắp xếp; cover_image_url đại diện ảnh bìa.</w:t>
            </w:r>
          </w:p>
        </w:tc>
      </w:tr>
      <w:tr w:rsidR="00CE04F6" w:rsidRPr="00CE04F6">
        <w:trPr>
          <w:cantSplit/>
          <w:jc w:val="center"/>
        </w:trPr>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 xml:space="preserve">Quan </w:t>
            </w:r>
            <w:proofErr w:type="spellStart"/>
            <w:r w:rsidRPr="00CE04F6">
              <w:rPr>
                <w:szCs w:val="26"/>
              </w:rPr>
              <w:t>hệ</w:t>
            </w:r>
            <w:proofErr w:type="spellEnd"/>
            <w:r w:rsidRPr="00CE04F6">
              <w:rPr>
                <w:szCs w:val="26"/>
              </w:rPr>
              <w:t xml:space="preserve"> Gym – Trainer</w:t>
            </w:r>
          </w:p>
        </w:tc>
        <w:tc>
          <w:tcPr>
            <w:tcW w:w="288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N–N qua bảng trung gian gym_trainers (gym_id, trainer_id)</w:t>
            </w:r>
          </w:p>
        </w:tc>
        <w:tc>
          <w:tcPr>
            <w:tcW w:w="489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Một Trainer có thể liên kết với nhiều phòng gym và một phòng gym có thể có nhiều Trainer. Mỗi Trainer trong phạm vi hiện tại phải có ít nhất một liên kết trong gym_trainers (không hỗ trợ Trainer tự do). Bộ lọc gym có PT và lọc Trainer theo gym dùng EXISTS/JOIN trên gym_trainers với index theo gym_id và trainer_id. Hồ sơ, chuyên môn, ảnh đại diện và đánh giá của Trainer được quản lý trên một bản ghi trainers duy nhất.</w:t>
            </w:r>
          </w:p>
        </w:tc>
      </w:tr>
      <w:tr w:rsidR="00CE04F6" w:rsidRPr="00CE04F6">
        <w:trPr>
          <w:cantSplit/>
          <w:jc w:val="center"/>
        </w:trPr>
        <w:tc>
          <w:tcPr>
            <w:tcW w:w="2160"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Hệ</w:t>
            </w:r>
            <w:proofErr w:type="spellEnd"/>
            <w:r w:rsidRPr="00CE04F6">
              <w:rPr>
                <w:szCs w:val="26"/>
              </w:rPr>
              <w:t xml:space="preserve"> </w:t>
            </w:r>
            <w:proofErr w:type="spellStart"/>
            <w:r w:rsidRPr="00CE04F6">
              <w:rPr>
                <w:szCs w:val="26"/>
              </w:rPr>
              <w:t>thống</w:t>
            </w:r>
            <w:proofErr w:type="spellEnd"/>
            <w:r w:rsidRPr="00CE04F6">
              <w:rPr>
                <w:szCs w:val="26"/>
              </w:rPr>
              <w:t xml:space="preserve"> </w:t>
            </w:r>
            <w:proofErr w:type="spellStart"/>
            <w:r w:rsidRPr="00CE04F6">
              <w:rPr>
                <w:szCs w:val="26"/>
              </w:rPr>
              <w:t>Đánh</w:t>
            </w:r>
            <w:proofErr w:type="spellEnd"/>
            <w:r w:rsidRPr="00CE04F6">
              <w:rPr>
                <w:szCs w:val="26"/>
              </w:rPr>
              <w:t xml:space="preserve"> </w:t>
            </w:r>
            <w:proofErr w:type="spellStart"/>
            <w:r w:rsidRPr="00CE04F6">
              <w:rPr>
                <w:szCs w:val="26"/>
              </w:rPr>
              <w:t>giá</w:t>
            </w:r>
            <w:proofErr w:type="spellEnd"/>
            <w:r w:rsidRPr="00CE04F6">
              <w:rPr>
                <w:szCs w:val="26"/>
              </w:rPr>
              <w:t xml:space="preserve"> (Reviews)</w:t>
            </w:r>
          </w:p>
        </w:tc>
        <w:tc>
          <w:tcPr>
            <w:tcW w:w="288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Hỗ trợ đánh giá cả Gym và Trainer; tích hợp quy trình kiểm duyệt (Moderation)</w:t>
            </w:r>
          </w:p>
        </w:tc>
        <w:tc>
          <w:tcPr>
            <w:tcW w:w="489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Cột target_type ENUM('gym','trainer'), status ENUM('pending','approved','rejected'). Chỉ đánh giá approved mới được tính vào rating trung bình.</w:t>
            </w:r>
          </w:p>
        </w:tc>
      </w:tr>
      <w:tr w:rsidR="00CE04F6" w:rsidRPr="00CE04F6">
        <w:trPr>
          <w:cantSplit/>
          <w:jc w:val="center"/>
        </w:trPr>
        <w:tc>
          <w:tcPr>
            <w:tcW w:w="2160"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lastRenderedPageBreak/>
              <w:t>Danh</w:t>
            </w:r>
            <w:proofErr w:type="spellEnd"/>
            <w:r w:rsidRPr="00CE04F6">
              <w:rPr>
                <w:szCs w:val="26"/>
              </w:rPr>
              <w:t xml:space="preserve"> </w:t>
            </w:r>
            <w:proofErr w:type="spellStart"/>
            <w:r w:rsidRPr="00CE04F6">
              <w:rPr>
                <w:szCs w:val="26"/>
              </w:rPr>
              <w:t>sách</w:t>
            </w:r>
            <w:proofErr w:type="spellEnd"/>
            <w:r w:rsidRPr="00CE04F6">
              <w:rPr>
                <w:szCs w:val="26"/>
              </w:rPr>
              <w:t xml:space="preserve"> </w:t>
            </w:r>
            <w:proofErr w:type="spellStart"/>
            <w:r w:rsidRPr="00CE04F6">
              <w:rPr>
                <w:szCs w:val="26"/>
              </w:rPr>
              <w:t>Yêu</w:t>
            </w:r>
            <w:proofErr w:type="spellEnd"/>
            <w:r w:rsidRPr="00CE04F6">
              <w:rPr>
                <w:szCs w:val="26"/>
              </w:rPr>
              <w:t xml:space="preserve"> </w:t>
            </w:r>
            <w:proofErr w:type="spellStart"/>
            <w:r w:rsidRPr="00CE04F6">
              <w:rPr>
                <w:szCs w:val="26"/>
              </w:rPr>
              <w:t>thích</w:t>
            </w:r>
            <w:proofErr w:type="spellEnd"/>
            <w:r w:rsidRPr="00CE04F6">
              <w:rPr>
                <w:szCs w:val="26"/>
              </w:rPr>
              <w:t xml:space="preserve"> (Favorites)</w:t>
            </w:r>
          </w:p>
        </w:tc>
        <w:tc>
          <w:tcPr>
            <w:tcW w:w="288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favorites lưu cả Gym và Trainer (target_type, gym_id, trainer_id)</w:t>
            </w:r>
          </w:p>
        </w:tc>
        <w:tc>
          <w:tcPr>
            <w:tcW w:w="489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(user_id, gym_id) và UNIQUE (user_id, trainer_id) ngăn lưu trùng; ON DELETE CASCADE tự động dọn dẹp khi xóa đối tượng.</w:t>
            </w:r>
          </w:p>
        </w:tc>
      </w:tr>
      <w:tr w:rsidR="004B27EE" w:rsidRPr="00CE04F6">
        <w:trPr>
          <w:jc w:val="center"/>
        </w:trPr>
        <w:tc>
          <w:tcPr>
            <w:tcW w:w="2160" w:type="dxa"/>
          </w:tcPr>
          <w:p w:rsidR="00B27E1D" w:rsidRPr="00CE04F6" w:rsidRDefault="00000000">
            <w:pPr>
              <w:rPr>
                <w:color w:val="000000" w:themeColor="text1"/>
                <w:szCs w:val="26"/>
              </w:rPr>
            </w:pPr>
            <w:proofErr w:type="spellStart"/>
            <w:r w:rsidRPr="00CE04F6">
              <w:rPr>
                <w:szCs w:val="26"/>
              </w:rPr>
              <w:t>Quản</w:t>
            </w:r>
            <w:proofErr w:type="spellEnd"/>
            <w:r w:rsidRPr="00CE04F6">
              <w:rPr>
                <w:szCs w:val="26"/>
              </w:rPr>
              <w:t xml:space="preserve"> </w:t>
            </w:r>
            <w:proofErr w:type="spellStart"/>
            <w:r w:rsidRPr="00CE04F6">
              <w:rPr>
                <w:szCs w:val="26"/>
              </w:rPr>
              <w:t>lý</w:t>
            </w:r>
            <w:proofErr w:type="spellEnd"/>
            <w:r w:rsidRPr="00CE04F6">
              <w:rPr>
                <w:szCs w:val="26"/>
              </w:rPr>
              <w:t xml:space="preserve"> </w:t>
            </w:r>
            <w:proofErr w:type="spellStart"/>
            <w:r w:rsidRPr="00CE04F6">
              <w:rPr>
                <w:szCs w:val="26"/>
              </w:rPr>
              <w:t>Trạng</w:t>
            </w:r>
            <w:proofErr w:type="spellEnd"/>
            <w:r w:rsidRPr="00CE04F6">
              <w:rPr>
                <w:szCs w:val="26"/>
              </w:rPr>
              <w:t xml:space="preserve"> </w:t>
            </w:r>
            <w:proofErr w:type="spellStart"/>
            <w:r w:rsidRPr="00CE04F6">
              <w:rPr>
                <w:szCs w:val="26"/>
              </w:rPr>
              <w:t>thái</w:t>
            </w:r>
            <w:proofErr w:type="spellEnd"/>
            <w:r w:rsidRPr="00CE04F6">
              <w:rPr>
                <w:szCs w:val="26"/>
              </w:rPr>
              <w:t xml:space="preserve"> &amp; Cơ chế Tạm ẩn bảo toàn dữ liệu (Status Management &amp; Safe Soft Hiding)</w:t>
            </w:r>
          </w:p>
        </w:tc>
        <w:tc>
          <w:tcPr>
            <w:tcW w:w="2880" w:type="dxa"/>
          </w:tcPr>
          <w:p w:rsidR="00B27E1D" w:rsidRPr="00CE04F6" w:rsidRDefault="00000000">
            <w:pPr>
              <w:rPr>
                <w:color w:val="000000" w:themeColor="text1"/>
                <w:szCs w:val="26"/>
              </w:rPr>
            </w:pPr>
            <w:r w:rsidRPr="00CE04F6">
              <w:rPr>
                <w:szCs w:val="26"/>
              </w:rPr>
              <w:t>Bảng gyms và trainers sử dụng cột status ENUM('active','hidden') DEFAULT 'active'; bảng users sử dụng status ENUM('active','locked') DEFAULT 'active'.</w:t>
            </w:r>
          </w:p>
        </w:tc>
        <w:tc>
          <w:tcPr>
            <w:tcW w:w="4896" w:type="dxa"/>
          </w:tcPr>
          <w:p w:rsidR="00B27E1D" w:rsidRPr="00CE04F6" w:rsidRDefault="00000000">
            <w:pPr>
              <w:rPr>
                <w:color w:val="000000" w:themeColor="text1"/>
                <w:szCs w:val="26"/>
              </w:rPr>
            </w:pPr>
            <w:r w:rsidRPr="00CE04F6">
              <w:rPr>
                <w:szCs w:val="26"/>
              </w:rPr>
              <w:t>Chính sách nghiệp vụ ưu tiên Tạm ẩn (status='hidden') thay vì Xóa vật lý (Hard Delete) đối với gyms và trainers. Do reviews có khóa ngoại ON DELETE CASCADE tới trainers và gyms, nếu xóa cứng đối tượng thì toàn bộ đánh giá lịch sử (kể cả đã approved) sẽ bị xóa sạch theo cascade, gây mất dữ liệu lịch sử và sai lệch thống kê rating. Vì vậy giao diện quản trị không cung cấp nút Xóa cứng cho phòng tập và HLV; Admin chỉ tạm ẩn hoặc kích hoạt lại. Cơ chế status = 'hidden' cho phép ngừng công khai trên toàn bộ giao diện người dùng (danh sách, tìm kiếm, trang chủ, yêu thích và chặn truy cập URL chi tiết trả về 404), trong khi vẫn bảo toàn 100% dữ liệu lịch sử đánh giá và quan hệ phụ thuộc. Khóa tài khoản User (status = 'locked') ngăn chặn đăng nhập và gửi đánh giá mới nhưng bảo toàn dữ liệu đánh giá mà User đó đã gửi trước đây. Ràng buộc ON DELETE ở tầng CSDL vẫn được giữ để bảo vệ toàn vẹn tham chiếu nếu có thao tác dọn dữ liệu có kiểm soát ngoài giao diện thông thường.</w:t>
            </w:r>
          </w:p>
        </w:tc>
      </w:tr>
    </w:tbl>
    <w:p w:rsidR="007429D4" w:rsidRPr="00CE04F6" w:rsidRDefault="007429D4">
      <w:pPr>
        <w:spacing w:after="80"/>
        <w:rPr>
          <w:color w:val="000000" w:themeColor="text1"/>
          <w:szCs w:val="26"/>
        </w:rPr>
      </w:pPr>
    </w:p>
    <w:p w:rsidR="007429D4" w:rsidRPr="00CE04F6" w:rsidRDefault="00000000">
      <w:pPr>
        <w:keepNext/>
        <w:spacing w:before="280" w:after="120"/>
        <w:rPr>
          <w:color w:val="000000" w:themeColor="text1"/>
          <w:szCs w:val="26"/>
        </w:rPr>
      </w:pPr>
      <w:r w:rsidRPr="00CE04F6">
        <w:rPr>
          <w:szCs w:val="26"/>
        </w:rPr>
        <w:t>3. Sơ đồ thực thể quan hệ (ERD 15 Bảng)</w:t>
      </w:r>
    </w:p>
    <w:p w:rsidR="007429D4" w:rsidRPr="00CE04F6" w:rsidRDefault="00000000">
      <w:pPr>
        <w:spacing w:after="100"/>
        <w:rPr>
          <w:color w:val="000000" w:themeColor="text1"/>
          <w:szCs w:val="26"/>
        </w:rPr>
      </w:pPr>
      <w:r w:rsidRPr="00CE04F6">
        <w:rPr>
          <w:szCs w:val="26"/>
        </w:rPr>
        <w:t>Tóm tắt quan hệ và ràng buộc khóa ngoại (Foreign Keys) giữa 15 bảng trong cơ sở dữ liệu GYMFINDER (gồm gym_trainers và trainer_specialties):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1728"/>
        <w:gridCol w:w="2160"/>
        <w:gridCol w:w="2016"/>
        <w:gridCol w:w="2448"/>
      </w:tblGrid>
      <w:tr w:rsidR="00CE04F6" w:rsidRPr="00CE04F6">
        <w:trPr>
          <w:cantSplit/>
          <w:tblHeader/>
          <w:jc w:val="center"/>
        </w:trPr>
        <w:tc>
          <w:tcPr>
            <w:tcW w:w="158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lastRenderedPageBreak/>
              <w:t>Bảng cha (1)</w:t>
            </w:r>
          </w:p>
        </w:tc>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Bảng con (N)</w:t>
            </w:r>
          </w:p>
        </w:tc>
        <w:tc>
          <w:tcPr>
            <w:tcW w:w="2160"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ngoại (FK)</w:t>
            </w:r>
          </w:p>
        </w:tc>
        <w:tc>
          <w:tcPr>
            <w:tcW w:w="2016"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Hành động khi xóa</w:t>
            </w:r>
          </w:p>
        </w:tc>
        <w:tc>
          <w:tcPr>
            <w:tcW w:w="244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Ý nghĩa quan hệ</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districts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gyms</w:t>
            </w:r>
          </w:p>
        </w:tc>
        <w:tc>
          <w:tcPr>
            <w:tcW w:w="2160"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gyms.district</w:t>
            </w:r>
            <w:proofErr w:type="gramEnd"/>
            <w:r w:rsidRPr="00CE04F6">
              <w:rPr>
                <w:szCs w:val="26"/>
              </w:rPr>
              <w:t>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RESTRICT</w:t>
            </w: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Phòng gym thuộc một quận/huyện xác định.</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districts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trainers</w:t>
            </w:r>
          </w:p>
        </w:tc>
        <w:tc>
          <w:tcPr>
            <w:tcW w:w="2160"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trainers.district</w:t>
            </w:r>
            <w:proofErr w:type="gramEnd"/>
            <w:r w:rsidRPr="00CE04F6">
              <w:rPr>
                <w:szCs w:val="26"/>
              </w:rPr>
              <w:t>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RESTRICT</w:t>
            </w: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Khu vực quận hoạt động của HLV.</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categories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gym_categories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w:t>
            </w:r>
            <w:proofErr w:type="gramStart"/>
            <w:r w:rsidRPr="00CE04F6">
              <w:rPr>
                <w:szCs w:val="26"/>
              </w:rPr>
              <w:t>categories.category</w:t>
            </w:r>
            <w:proofErr w:type="gramEnd"/>
            <w:r w:rsidRPr="00CE04F6">
              <w:rPr>
                <w:szCs w:val="26"/>
              </w:rPr>
              <w:t>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Loại hình dịch vụ của phòng gym.</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gym_categories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gym_categories.gym_id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Phòng gym có nhiều loại hình.</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amenities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gym_amenities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w:t>
            </w:r>
            <w:proofErr w:type="gramStart"/>
            <w:r w:rsidRPr="00CE04F6">
              <w:rPr>
                <w:szCs w:val="26"/>
              </w:rPr>
              <w:t>amenities.amenity</w:t>
            </w:r>
            <w:proofErr w:type="gramEnd"/>
            <w:r w:rsidRPr="00CE04F6">
              <w:rPr>
                <w:szCs w:val="26"/>
              </w:rPr>
              <w:t>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Tiện ích cơ sở vật chất của gym.</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gym_amenities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gym_amenities.gym_id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Phòng gym sở hữu nhiều tiện ích.</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specialties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trainer_specialties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trainer_</w:t>
            </w:r>
            <w:proofErr w:type="gramStart"/>
            <w:r w:rsidRPr="00CE04F6">
              <w:rPr>
                <w:szCs w:val="26"/>
              </w:rPr>
              <w:t>specialties.specialty</w:t>
            </w:r>
            <w:proofErr w:type="gramEnd"/>
            <w:r w:rsidRPr="00CE04F6">
              <w:rPr>
                <w:szCs w:val="26"/>
              </w:rPr>
              <w:t>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RESTRICT</w:t>
            </w:r>
          </w:p>
        </w:tc>
        <w:tc>
          <w:tcPr>
            <w:tcW w:w="2448" w:type="dxa"/>
            <w:tcMar>
              <w:top w:w="80" w:type="dxa"/>
              <w:left w:w="140" w:type="dxa"/>
              <w:bottom w:w="80" w:type="dxa"/>
              <w:right w:w="140" w:type="dxa"/>
            </w:tcMar>
          </w:tcPr>
          <w:p w:rsidR="007429D4" w:rsidRPr="00CE04F6" w:rsidRDefault="00000000">
            <w:pPr>
              <w:rPr>
                <w:color w:val="000000" w:themeColor="text1"/>
                <w:szCs w:val="26"/>
              </w:rPr>
            </w:pPr>
            <w:r>
              <w:t>Chuyên môn liên kết nhiều–nhiều với PT qua trainer_specialties. Cột legacy trainers.specialty_id (nếu còn): ON DELETE SET NULL; nguồn chuẩn = trainer_specialties.</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t>gyms</w:t>
            </w:r>
          </w:p>
        </w:tc>
        <w:tc>
          <w:tcPr>
            <w:tcW w:w="1728" w:type="dxa"/>
            <w:tcMar>
              <w:top w:w="80" w:type="dxa"/>
              <w:left w:w="140" w:type="dxa"/>
              <w:bottom w:w="80" w:type="dxa"/>
              <w:right w:w="140" w:type="dxa"/>
            </w:tcMar>
          </w:tcPr>
          <w:p w:rsidR="007429D4" w:rsidRPr="00CE04F6" w:rsidRDefault="00000000">
            <w:pPr>
              <w:rPr>
                <w:color w:val="000000" w:themeColor="text1"/>
                <w:szCs w:val="26"/>
              </w:rPr>
            </w:pPr>
            <w:r>
              <w:t>gym_trainers</w:t>
            </w:r>
          </w:p>
        </w:tc>
        <w:tc>
          <w:tcPr>
            <w:tcW w:w="2160" w:type="dxa"/>
            <w:tcMar>
              <w:top w:w="80" w:type="dxa"/>
              <w:left w:w="140" w:type="dxa"/>
              <w:bottom w:w="80" w:type="dxa"/>
              <w:right w:w="140" w:type="dxa"/>
            </w:tcMar>
          </w:tcPr>
          <w:p w:rsidR="007429D4" w:rsidRPr="00CE04F6" w:rsidRDefault="00000000">
            <w:pPr>
              <w:rPr>
                <w:color w:val="000000" w:themeColor="text1"/>
                <w:szCs w:val="26"/>
              </w:rPr>
            </w:pPr>
            <w:r>
              <w:t>gym_trainers.gym_id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t>ON DELETE RESTRICT</w:t>
            </w:r>
          </w:p>
        </w:tc>
        <w:tc>
          <w:tcPr>
            <w:tcW w:w="2448" w:type="dxa"/>
            <w:tcMar>
              <w:top w:w="80" w:type="dxa"/>
              <w:left w:w="140" w:type="dxa"/>
              <w:bottom w:w="80" w:type="dxa"/>
              <w:right w:w="140" w:type="dxa"/>
            </w:tcMar>
          </w:tcPr>
          <w:p w:rsidR="007429D4" w:rsidRPr="00CE04F6" w:rsidRDefault="00000000">
            <w:pPr>
              <w:rPr>
                <w:color w:val="000000" w:themeColor="text1"/>
                <w:szCs w:val="26"/>
              </w:rPr>
            </w:pPr>
            <w:r>
              <w:t>N–N Gym–HLV (nguồn chuẩn). Cột legacy trainers.gym_id (nếu còn) chỉ tương thích tạm thời, ON DELETE SET NULL — không dùng làm nguồn chuẩn.</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gym_images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gym_images.gym_id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Album ảnh thuộc về phòng gym.</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lastRenderedPageBreak/>
              <w:t>users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reviews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reviews.user_id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Thành viên viết đánh giá.</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reviews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reviews.gym_id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B27E1D" w:rsidRPr="00CE04F6" w:rsidRDefault="00000000">
            <w:pPr>
              <w:rPr>
                <w:color w:val="000000" w:themeColor="text1"/>
                <w:szCs w:val="26"/>
              </w:rPr>
            </w:pPr>
            <w:r w:rsidRPr="00CE04F6">
              <w:rPr>
                <w:szCs w:val="26"/>
              </w:rPr>
              <w:t>Đánh giá gửi cho phòng gym (target_type='gym'). Ưu tiên cơ chế Tạm ẩn (status='hidden') trên giao diện quản trị để bảo toàn đánh giá lịch sử; không cung cấp Xóa cứng phòng tập trên UI.</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trainers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reviews</w:t>
            </w:r>
          </w:p>
        </w:tc>
        <w:tc>
          <w:tcPr>
            <w:tcW w:w="2160"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reviews.trainer</w:t>
            </w:r>
            <w:proofErr w:type="gramEnd"/>
            <w:r w:rsidRPr="00CE04F6">
              <w:rPr>
                <w:szCs w:val="26"/>
              </w:rPr>
              <w:t>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B27E1D" w:rsidRPr="00CE04F6" w:rsidRDefault="00000000">
            <w:pPr>
              <w:rPr>
                <w:color w:val="000000" w:themeColor="text1"/>
                <w:szCs w:val="26"/>
              </w:rPr>
            </w:pPr>
            <w:r w:rsidRPr="00CE04F6">
              <w:rPr>
                <w:szCs w:val="26"/>
              </w:rPr>
              <w:t>Đánh giá gửi cho HLV (target_type='trainer'). CSDL có ON DELETE CASCADE để bảo vệ toàn vẹn nếu bản ghi cha bị xóa vật lý ngoài quy trình thường; ở mức nghiệp vụ và giao diện quản trị, hệ thống chỉ dùng Tạm ẩn (status='hidden'), không xóa cứng HLV khi đã có đánh giá.</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lastRenderedPageBreak/>
              <w:t>users (Admin)</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reviews</w:t>
            </w:r>
          </w:p>
        </w:tc>
        <w:tc>
          <w:tcPr>
            <w:tcW w:w="2160"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reviews.reviewed</w:t>
            </w:r>
            <w:proofErr w:type="gramEnd"/>
            <w:r w:rsidRPr="00CE04F6">
              <w:rPr>
                <w:szCs w:val="26"/>
              </w:rPr>
              <w:t>_by</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SET NULL</w:t>
            </w:r>
          </w:p>
          <w:p w:rsidR="00787B29" w:rsidRPr="00CE04F6" w:rsidRDefault="00787B29" w:rsidP="00787B29">
            <w:pPr>
              <w:rPr>
                <w:color w:val="000000" w:themeColor="text1"/>
                <w:szCs w:val="26"/>
              </w:rPr>
            </w:pPr>
          </w:p>
          <w:p w:rsidR="00787B29" w:rsidRPr="00CE04F6" w:rsidRDefault="00787B29" w:rsidP="00787B29">
            <w:pPr>
              <w:rPr>
                <w:color w:val="000000" w:themeColor="text1"/>
                <w:szCs w:val="26"/>
              </w:rPr>
            </w:pPr>
          </w:p>
          <w:p w:rsidR="00787B29" w:rsidRPr="00CE04F6" w:rsidRDefault="00787B29" w:rsidP="00787B29">
            <w:pPr>
              <w:rPr>
                <w:color w:val="000000" w:themeColor="text1"/>
                <w:szCs w:val="26"/>
              </w:rPr>
            </w:pP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Quản trị viên kiểm duyệt đánh giá.</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users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favorites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favorites.user_id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p w:rsidR="00787B29" w:rsidRPr="00CE04F6" w:rsidRDefault="00787B29" w:rsidP="00787B29">
            <w:pPr>
              <w:rPr>
                <w:color w:val="000000" w:themeColor="text1"/>
                <w:szCs w:val="26"/>
              </w:rPr>
            </w:pPr>
          </w:p>
          <w:p w:rsidR="00787B29" w:rsidRPr="00CE04F6" w:rsidRDefault="00787B29" w:rsidP="00787B29">
            <w:pPr>
              <w:rPr>
                <w:color w:val="000000" w:themeColor="text1"/>
                <w:szCs w:val="26"/>
              </w:rPr>
            </w:pPr>
          </w:p>
        </w:tc>
        <w:tc>
          <w:tcPr>
            <w:tcW w:w="244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Người dùng lưu mục yêu thích.</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gyms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favorites</w:t>
            </w:r>
          </w:p>
        </w:tc>
        <w:tc>
          <w:tcPr>
            <w:tcW w:w="2160"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favorites.gym_id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B27E1D" w:rsidRPr="00CE04F6" w:rsidRDefault="00000000">
            <w:pPr>
              <w:rPr>
                <w:color w:val="000000" w:themeColor="text1"/>
                <w:szCs w:val="26"/>
              </w:rPr>
            </w:pPr>
            <w:r w:rsidRPr="00CE04F6">
              <w:rPr>
                <w:szCs w:val="26"/>
              </w:rPr>
              <w:t>Phòng gym được yêu thích. Tự động dọn dẹp khi xóa vật lý Gym; khi Gym ở trạng thái hidden, bản ghi favorite được bảo toàn nhưng không hiển thị trên danh sách yêu thích công khai.</w:t>
            </w:r>
          </w:p>
        </w:tc>
      </w:tr>
      <w:tr w:rsidR="00CE04F6" w:rsidRPr="00CE04F6">
        <w:trPr>
          <w:cantSplit/>
          <w:jc w:val="center"/>
        </w:trPr>
        <w:tc>
          <w:tcPr>
            <w:tcW w:w="158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lastRenderedPageBreak/>
              <w:t>trainers</w:t>
            </w:r>
          </w:p>
        </w:tc>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favorites</w:t>
            </w:r>
          </w:p>
        </w:tc>
        <w:tc>
          <w:tcPr>
            <w:tcW w:w="2160"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favorites.trainer</w:t>
            </w:r>
            <w:proofErr w:type="gramEnd"/>
            <w:r w:rsidRPr="00CE04F6">
              <w:rPr>
                <w:szCs w:val="26"/>
              </w:rPr>
              <w:t>_id</w:t>
            </w:r>
          </w:p>
        </w:tc>
        <w:tc>
          <w:tcPr>
            <w:tcW w:w="201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DELETE CASCADE</w:t>
            </w:r>
          </w:p>
        </w:tc>
        <w:tc>
          <w:tcPr>
            <w:tcW w:w="2448" w:type="dxa"/>
            <w:tcMar>
              <w:top w:w="80" w:type="dxa"/>
              <w:left w:w="140" w:type="dxa"/>
              <w:bottom w:w="80" w:type="dxa"/>
              <w:right w:w="140" w:type="dxa"/>
            </w:tcMar>
          </w:tcPr>
          <w:p w:rsidR="00B27E1D" w:rsidRPr="00CE04F6" w:rsidRDefault="00000000">
            <w:pPr>
              <w:rPr>
                <w:color w:val="000000" w:themeColor="text1"/>
                <w:szCs w:val="26"/>
              </w:rPr>
            </w:pPr>
            <w:r w:rsidRPr="00CE04F6">
              <w:rPr>
                <w:szCs w:val="26"/>
              </w:rPr>
              <w:t>HLV được yêu thích. Tự động dọn dẹp khi xóa vật lý HLV; khi HLV ở trạng thái hidden, bản ghi favorite vẫn được lưu nhưng tự động bị lọc ẩn khỏi danh sách yêu thích của người dùng.</w:t>
            </w:r>
          </w:p>
        </w:tc>
      </w:tr>
    </w:tbl>
    <w:p w:rsidR="007429D4" w:rsidRPr="00CE04F6" w:rsidRDefault="007429D4">
      <w:pPr>
        <w:spacing w:after="80"/>
        <w:rPr>
          <w:color w:val="000000" w:themeColor="text1"/>
          <w:szCs w:val="26"/>
        </w:rPr>
      </w:pPr>
    </w:p>
    <w:p w:rsidR="007429D4" w:rsidRPr="00CE04F6" w:rsidRDefault="00000000">
      <w:pPr>
        <w:keepNext/>
        <w:spacing w:before="280" w:after="120"/>
        <w:rPr>
          <w:color w:val="000000" w:themeColor="text1"/>
          <w:szCs w:val="26"/>
        </w:rPr>
      </w:pPr>
      <w:r w:rsidRPr="00CE04F6">
        <w:rPr>
          <w:szCs w:val="26"/>
        </w:rPr>
        <w:t>4. Chi tiết đặc tả 15 bảng dữ liệu (gồm gym_trainers, trainer_specialties và password_reset_otps)</w:t>
      </w:r>
    </w:p>
    <w:p w:rsidR="007429D4" w:rsidRPr="00CE04F6" w:rsidRDefault="00000000">
      <w:pPr>
        <w:keepNext/>
        <w:spacing w:before="200" w:after="80"/>
        <w:rPr>
          <w:color w:val="000000" w:themeColor="text1"/>
          <w:szCs w:val="26"/>
        </w:rPr>
      </w:pPr>
      <w:r w:rsidRPr="00CE04F6">
        <w:rPr>
          <w:b/>
          <w:szCs w:val="26"/>
        </w:rPr>
        <w:t>4.1. Bảng users (Tài khoản người dùng &amp; Quản trị viên)</w:t>
      </w:r>
    </w:p>
    <w:p w:rsidR="007429D4" w:rsidRPr="00CE04F6" w:rsidRDefault="00000000">
      <w:pPr>
        <w:spacing w:after="100"/>
        <w:rPr>
          <w:color w:val="000000" w:themeColor="text1"/>
          <w:szCs w:val="26"/>
        </w:rPr>
      </w:pPr>
      <w:r w:rsidRPr="00CE04F6">
        <w:rPr>
          <w:szCs w:val="26"/>
        </w:rPr>
        <w:t>Mục đích: Lưu thông tin tài khoản thành viên (User) và quản trị viên (Admin). Phân quyền bằng cột role; quản lý trạng thái tài khoản bằng cột status ('active' / 'locked') nhằm khóa tài khoản vi phạm mà không làm mất dữ liệu lịch sử đánh giá hoặc danh sách yêu thích.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định danh người dùng.</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full_name</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100)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Họ và tên hiển thị.</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email</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Email đăng nhập hệ thống.</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phone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 CHECK (format)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Số điện thoại liên hệ.</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lastRenderedPageBreak/>
              <w:t>password_hash</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Mật khẩu băm Bcrypt (password_hash).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avatar_url</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Đường dẫn file ảnh đại diện.</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role</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ENUM('user','admin')</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 DEFAULT 'user'</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Phân quyền vai trò hệ thống.</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status</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ENUM('active','locked')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 DEFAULT 'active'</w:t>
            </w:r>
          </w:p>
        </w:tc>
        <w:tc>
          <w:tcPr>
            <w:tcW w:w="3744" w:type="dxa"/>
            <w:tcMar>
              <w:top w:w="80" w:type="dxa"/>
              <w:left w:w="140" w:type="dxa"/>
              <w:bottom w:w="80" w:type="dxa"/>
              <w:right w:w="140" w:type="dxa"/>
            </w:tcMar>
          </w:tcPr>
          <w:p w:rsidR="00B27E1D" w:rsidRPr="00CE04F6" w:rsidRDefault="00000000">
            <w:pPr>
              <w:rPr>
                <w:color w:val="000000" w:themeColor="text1"/>
                <w:szCs w:val="26"/>
              </w:rPr>
            </w:pPr>
            <w:r w:rsidRPr="00CE04F6">
              <w:rPr>
                <w:szCs w:val="26"/>
              </w:rPr>
              <w:t>Trạng thái tài khoản: 'active' (hoạt động bình thường), 'locked' (bị khóa bởi Admin). Tài khoản bị khóa không thể đăng nhập hoặc tương tác, nhưng toàn bộ lịch sử đánh giá và dữ liệu liên quan được bảo toàn nguyên vẹn trong CSDL.</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last_login_at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đăng nhập gần nhất.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created_at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tạo tài khoản.</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updated_at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UPDATE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cập nhật gần nhất.</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4.2. Bảng districts (Danh mục Quận / Huyện TP.HCM)</w:t>
      </w:r>
    </w:p>
    <w:p w:rsidR="007429D4" w:rsidRPr="00CE04F6" w:rsidRDefault="00000000">
      <w:pPr>
        <w:spacing w:after="100"/>
        <w:rPr>
          <w:color w:val="000000" w:themeColor="text1"/>
          <w:szCs w:val="26"/>
        </w:rPr>
      </w:pPr>
      <w:r w:rsidRPr="00CE04F6">
        <w:rPr>
          <w:szCs w:val="26"/>
        </w:rPr>
        <w:t>Mục đích: Chuẩn hóa phân vùng địa lý quận/huyện phục vụ bộ lọc tìm kiếm và đồng bộ dữ liệu.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lastRenderedPageBreak/>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quận/huyện.</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name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100)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Tên quận/huyện (Ví dụ: 'Quận 1', 'Bình Thạnh').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slug</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120)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Slug tìm kiếm URL (Ví dụ: 'quan-1', 'binh-thanh').</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4.3. Bảng categories (Loại hình tập luyện)</w:t>
      </w:r>
    </w:p>
    <w:p w:rsidR="007429D4" w:rsidRPr="00CE04F6" w:rsidRDefault="00000000">
      <w:pPr>
        <w:spacing w:after="100"/>
        <w:rPr>
          <w:color w:val="000000" w:themeColor="text1"/>
          <w:szCs w:val="26"/>
        </w:rPr>
      </w:pPr>
      <w:r w:rsidRPr="00CE04F6">
        <w:rPr>
          <w:szCs w:val="26"/>
        </w:rPr>
        <w:t>Mục đích: Danh mục các loại hình tập luyện (Gym 24/7, Gym cao cấp, Gym nữ, Yoga, Boxing, CrossFit...).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danh mục.</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name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100)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Tên danh mục hiển thị.</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slug</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120)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Slug URL.</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description</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TEXT</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Mô tả chi tiết loại hình.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is_active</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TINYINT(</w:t>
            </w:r>
            <w:proofErr w:type="gramEnd"/>
            <w:r w:rsidRPr="00CE04F6">
              <w:rPr>
                <w:szCs w:val="26"/>
              </w:rPr>
              <w:t>1)</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1, CHECK (0,1)</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Trạng thái hiển thị (1: bật, 0: ẩn).</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lastRenderedPageBreak/>
              <w:t>created_at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tạo.</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updated_at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UPDATE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cập nhật.</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4.4. Bảng amenities (Tiện ích phòng tập)</w:t>
      </w:r>
    </w:p>
    <w:p w:rsidR="007429D4" w:rsidRPr="00CE04F6" w:rsidRDefault="00000000">
      <w:pPr>
        <w:spacing w:after="100"/>
        <w:rPr>
          <w:color w:val="000000" w:themeColor="text1"/>
          <w:szCs w:val="26"/>
        </w:rPr>
      </w:pPr>
      <w:r w:rsidRPr="00CE04F6">
        <w:rPr>
          <w:szCs w:val="26"/>
        </w:rPr>
        <w:t>Mục đích: Danh mục tiện ích đi kèm (Hồ bơi, Sauna, Bãi đỗ xe, Khăn tắm, Tủ đồ cá nhân, Wifi...).</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tiện ích.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name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100)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Tên tiện ích.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slug</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120)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Slug lọc tiện ích.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icon</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100)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Tên biểu tượng FontAwesome (Ví dụ: 'fa-shower', 'fa-wifi').</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4.5. Bảng specialties (Chuyên môn Huấn luyện viên)</w:t>
      </w:r>
    </w:p>
    <w:p w:rsidR="007429D4" w:rsidRPr="00CE04F6" w:rsidRDefault="00000000">
      <w:pPr>
        <w:spacing w:after="100"/>
        <w:rPr>
          <w:color w:val="000000" w:themeColor="text1"/>
          <w:szCs w:val="26"/>
        </w:rPr>
      </w:pPr>
      <w:r w:rsidRPr="00CE04F6">
        <w:rPr>
          <w:szCs w:val="26"/>
        </w:rPr>
        <w:t>Mục đích: Danh mục chuyên môn huấn luyện của PT (Thể hình, Tăng cơ, Giảm mỡ, Yoga, Boxing...).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lastRenderedPageBreak/>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chuyên môn.</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name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100)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Tên chuyên môn đào tạo.</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slug</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120)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Slug tìm kiếm HLV.</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4.6. Bảng gyms (Thông tin Phòng tập thể hình)</w:t>
      </w:r>
    </w:p>
    <w:p w:rsidR="007429D4" w:rsidRPr="00CE04F6" w:rsidRDefault="00000000">
      <w:pPr>
        <w:spacing w:after="100"/>
        <w:rPr>
          <w:color w:val="000000" w:themeColor="text1"/>
          <w:szCs w:val="26"/>
        </w:rPr>
      </w:pPr>
      <w:r w:rsidRPr="00CE04F6">
        <w:rPr>
          <w:szCs w:val="26"/>
        </w:rPr>
        <w:t>Mục đích: Thực thể trọng tâm quản lý thông tin cơ sở phòng tập. Quản lý trạng thái hiển thị (status) cho phép Admin tạm ẩn hoặc kích hoạt lại an toàn, bảo toàn toàn bộ dữ liệu phụ thuộc (ảnh, tiện ích, loại hình, đánh giá, HLV trực thuộc) mà không cần xóa vật lý.</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phòng gym duy nhất.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name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150)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Tên phòng tập.</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slug</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180)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Slug định tuyến URL.</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description</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TEXT</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Mô tả chi tiết phòng tập.</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address</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Địa chỉ hiển thị trực tiếp cho người dùng.</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lastRenderedPageBreak/>
              <w:t>district_id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districts(id)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Liên kết quận/huyện (ON DELETE RESTRICT).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latitude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DECIMAL(</w:t>
            </w:r>
            <w:proofErr w:type="gramEnd"/>
            <w:r w:rsidRPr="00CE04F6">
              <w:rPr>
                <w:szCs w:val="26"/>
              </w:rPr>
              <w:t>10,7)</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 CHECK (-</w:t>
            </w:r>
            <w:proofErr w:type="gramStart"/>
            <w:r w:rsidRPr="00CE04F6">
              <w:rPr>
                <w:szCs w:val="26"/>
              </w:rPr>
              <w:t>90..</w:t>
            </w:r>
            <w:proofErr w:type="gramEnd"/>
            <w:r w:rsidRPr="00CE04F6">
              <w:rPr>
                <w:szCs w:val="26"/>
              </w:rPr>
              <w:t>90)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Tọa độ vĩ độ (lưu trữ tương thích).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longitude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DECIMAL(</w:t>
            </w:r>
            <w:proofErr w:type="gramEnd"/>
            <w:r w:rsidRPr="00CE04F6">
              <w:rPr>
                <w:szCs w:val="26"/>
              </w:rPr>
              <w:t>10,7)</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 CHECK (-</w:t>
            </w:r>
            <w:proofErr w:type="gramStart"/>
            <w:r w:rsidRPr="00CE04F6">
              <w:rPr>
                <w:szCs w:val="26"/>
              </w:rPr>
              <w:t>180..</w:t>
            </w:r>
            <w:proofErr w:type="gramEnd"/>
            <w:r w:rsidRPr="00CE04F6">
              <w:rPr>
                <w:szCs w:val="26"/>
              </w:rPr>
              <w:t>180)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Tọa độ kinh độ (lưu trữ tương thích).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phone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Số hotline liên hệ.</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email</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Email liên hệ cơ sở.</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website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Website chính thức.</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price_min</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Giá gói tập tham khảo thấp nhất (VNĐ).</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price_max</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 CHECK (max&gt;=min)</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Giá gói tập tham khảo cao nhất (VNĐ).</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opening_hours</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120)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Giờ hoạt động (Ví dụ: '06:00 - 22:00').</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cover_image_url</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Đường dẫn ảnh đại diện/bìa chính.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avg_rating</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DECIMAL(</w:t>
            </w:r>
            <w:proofErr w:type="gramEnd"/>
            <w:r w:rsidRPr="00CE04F6">
              <w:rPr>
                <w:szCs w:val="26"/>
              </w:rPr>
              <w:t>2,1)</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0, CHECK (</w:t>
            </w:r>
            <w:proofErr w:type="gramStart"/>
            <w:r w:rsidRPr="00CE04F6">
              <w:rPr>
                <w:szCs w:val="26"/>
              </w:rPr>
              <w:t>0..</w:t>
            </w:r>
            <w:proofErr w:type="gramEnd"/>
            <w:r w:rsidRPr="00CE04F6">
              <w:rPr>
                <w:szCs w:val="26"/>
              </w:rPr>
              <w:t>5)</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Điểm đánh giá trung bình từ reviews approved.</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review_count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Tổng số lượt đánh giá đã duyệt.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lastRenderedPageBreak/>
              <w:t>is_featured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TINYINT(</w:t>
            </w:r>
            <w:proofErr w:type="gramEnd"/>
            <w:r w:rsidRPr="00CE04F6">
              <w:rPr>
                <w:szCs w:val="26"/>
              </w:rPr>
              <w:t>1)</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Cờ nổi bật trang chủ (1: nổi bật).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status</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ENUM('active','hidden')</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'active'</w:t>
            </w:r>
          </w:p>
        </w:tc>
        <w:tc>
          <w:tcPr>
            <w:tcW w:w="3744" w:type="dxa"/>
            <w:tcMar>
              <w:top w:w="80" w:type="dxa"/>
              <w:left w:w="140" w:type="dxa"/>
              <w:bottom w:w="80" w:type="dxa"/>
              <w:right w:w="140" w:type="dxa"/>
            </w:tcMar>
          </w:tcPr>
          <w:p w:rsidR="00B27E1D" w:rsidRPr="00CE04F6" w:rsidRDefault="00000000">
            <w:pPr>
              <w:rPr>
                <w:color w:val="000000" w:themeColor="text1"/>
                <w:szCs w:val="26"/>
              </w:rPr>
            </w:pPr>
            <w:r w:rsidRPr="00CE04F6">
              <w:rPr>
                <w:szCs w:val="26"/>
              </w:rPr>
              <w:t>Trạng thái hiển thị: 'active' (hoạt động, xuất hiện công khai trên tìm kiếm, danh mục, trang chủ, yêu thích), 'hidden' (tạm ẩn bởi Admin; loại bỏ khỏi tìm kiếm công khai, URL chi tiết trả về 404; toàn bộ dữ liệu tiện ích, hình ảnh, đánh giá và HLV liên kết được lưu giữ toàn vẹn để kích hoạt lại).</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created_at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tạo.</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updated_at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UPDATE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cập nhật gần nhất.</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4.7. Bảng gym_images (Bộ sưu tập ảnh phòng tập)</w:t>
      </w:r>
    </w:p>
    <w:p w:rsidR="007429D4" w:rsidRPr="00CE04F6" w:rsidRDefault="00000000">
      <w:pPr>
        <w:spacing w:after="100"/>
        <w:rPr>
          <w:color w:val="000000" w:themeColor="text1"/>
          <w:szCs w:val="26"/>
        </w:rPr>
      </w:pPr>
      <w:r w:rsidRPr="00CE04F6">
        <w:rPr>
          <w:szCs w:val="26"/>
        </w:rPr>
        <w:t>Mục đích: Lưu trữ album ảnh cơ sở vật chất của phòng tập (quan hệ 1–N với gyms).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ảnh.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gym_id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gyms(id)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Thuộc phòng gym nào (ON DELETE CASCADE).</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lastRenderedPageBreak/>
              <w:t>image_url</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Đường dẫn file ảnh.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caption</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150)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Chú thích ngắn cho ảnh.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sort_order</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SMALLINT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Thứ tự sắp xếp hiển thị.</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4.8. Bảng gym_categories (Bảng trung gian Gym – Category)</w:t>
      </w:r>
    </w:p>
    <w:p w:rsidR="007429D4" w:rsidRPr="00CE04F6" w:rsidRDefault="00000000">
      <w:pPr>
        <w:spacing w:after="100"/>
        <w:rPr>
          <w:color w:val="000000" w:themeColor="text1"/>
          <w:szCs w:val="26"/>
        </w:rPr>
      </w:pPr>
      <w:r w:rsidRPr="00CE04F6">
        <w:rPr>
          <w:szCs w:val="26"/>
        </w:rPr>
        <w:t>Mục đích: Biểu diễn quan hệ nhiều-nhiều (N–N) giữa phòng gym và các loại hình tập luyện.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gym_id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(gộp), FK → gyms(id)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Khóa ngoại tham chiếu gyms (ON DELETE CASCADE).</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category_id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(gộp), FK → categories(id)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Khóa ngoại tham chiếu categories (ON DELETE CASCADE).</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4.9. Bảng gym_amenities (Bảng trung gian Gym – Amenity)</w:t>
      </w:r>
    </w:p>
    <w:p w:rsidR="00B27E1D" w:rsidRPr="00CE04F6" w:rsidRDefault="00000000">
      <w:pPr>
        <w:rPr>
          <w:color w:val="000000" w:themeColor="text1"/>
          <w:szCs w:val="26"/>
        </w:rPr>
      </w:pPr>
      <w:r w:rsidRPr="00CE04F6">
        <w:rPr>
          <w:szCs w:val="26"/>
        </w:rPr>
        <w:t>4.9b. Bảng gym_trainers (Bảng trung gian Gym – Trainer)</w:t>
      </w:r>
    </w:p>
    <w:p w:rsidR="00B27E1D" w:rsidRPr="00CE04F6" w:rsidRDefault="00000000">
      <w:pPr>
        <w:rPr>
          <w:color w:val="000000" w:themeColor="text1"/>
          <w:szCs w:val="26"/>
        </w:rPr>
      </w:pPr>
      <w:r w:rsidRPr="00CE04F6">
        <w:rPr>
          <w:szCs w:val="26"/>
        </w:rPr>
        <w:t>Mục đích: Biểu diễn quan hệ nhiều–nhiều giữa phòng gym và huấn luyện viên. Một gym có nhiều trainer; một trainer có nhiều gym; mỗi trainer phải có ít nhất một liên kết.</w:t>
      </w:r>
    </w:p>
    <w:p w:rsidR="00B27E1D" w:rsidRPr="00CE04F6" w:rsidRDefault="00000000">
      <w:pPr>
        <w:rPr>
          <w:color w:val="000000" w:themeColor="text1"/>
          <w:szCs w:val="26"/>
        </w:rPr>
      </w:pPr>
      <w:r w:rsidRPr="00CE04F6">
        <w:rPr>
          <w:szCs w:val="26"/>
        </w:rPr>
        <w:t>Trường: gym_id (PK gộp, FK → gyms.id, ON DELETE RESTRICT); trainer_id (PK gộp, FK → trainers.id, ON DELETE RESTRICT). Có thể bổ sung created_at tùy triển khai.</w:t>
      </w:r>
    </w:p>
    <w:p w:rsidR="00B27E1D" w:rsidRPr="00CE04F6" w:rsidRDefault="00000000">
      <w:pPr>
        <w:rPr>
          <w:color w:val="000000" w:themeColor="text1"/>
          <w:szCs w:val="26"/>
        </w:rPr>
      </w:pPr>
      <w:r w:rsidRPr="00CE04F6">
        <w:rPr>
          <w:szCs w:val="26"/>
        </w:rPr>
        <w:t>Ràng buộc: UNIQUE/PK (gym_id, trainer_id) chống liên kết trùng; index idx_gt_trainer(trainer_id), idx_gt_gym(gym_id). Không tự xóa Trainer khi xóa/tạm ẩn một Gym và ngược lại.</w:t>
      </w:r>
    </w:p>
    <w:p w:rsidR="00B27E1D" w:rsidRPr="00CE04F6" w:rsidRDefault="00000000">
      <w:pPr>
        <w:rPr>
          <w:color w:val="000000" w:themeColor="text1"/>
          <w:szCs w:val="26"/>
        </w:rPr>
      </w:pPr>
      <w:r w:rsidRPr="00CE04F6">
        <w:rPr>
          <w:szCs w:val="26"/>
        </w:rPr>
        <w:t>4.9c. Bảng trainer_specialties (Bảng trung gian Trainer – Specialty)</w:t>
      </w:r>
    </w:p>
    <w:p w:rsidR="00B27E1D" w:rsidRPr="00CE04F6" w:rsidRDefault="00000000">
      <w:pPr>
        <w:rPr>
          <w:color w:val="000000" w:themeColor="text1"/>
          <w:szCs w:val="26"/>
        </w:rPr>
      </w:pPr>
      <w:r w:rsidRPr="00CE04F6">
        <w:rPr>
          <w:szCs w:val="26"/>
        </w:rPr>
        <w:lastRenderedPageBreak/>
        <w:t>Mục đích: Biểu diễn quan hệ nhiều–nhiều giữa huấn luyện viên và chuyên môn. Một trainer có nhiều chuyên môn; một chuyên môn có nhiều trainer; mỗi trainer phải có ít nhất một liên kết.</w:t>
      </w:r>
    </w:p>
    <w:p w:rsidR="00B27E1D" w:rsidRPr="00CE04F6" w:rsidRDefault="00000000">
      <w:pPr>
        <w:rPr>
          <w:color w:val="000000" w:themeColor="text1"/>
          <w:szCs w:val="26"/>
        </w:rPr>
      </w:pPr>
      <w:r w:rsidRPr="00CE04F6">
        <w:rPr>
          <w:szCs w:val="26"/>
        </w:rPr>
        <w:t>Trường: trainer_id (PK gộp, FK → trainers.id, ON DELETE RESTRICT); specialty_id (PK gộp, FK → specialties.id, ON DELETE RESTRICT). Có thể bổ sung created_at tùy triển khai.</w:t>
      </w:r>
    </w:p>
    <w:p w:rsidR="00B27E1D" w:rsidRPr="00CE04F6" w:rsidRDefault="00000000">
      <w:pPr>
        <w:rPr>
          <w:color w:val="000000" w:themeColor="text1"/>
          <w:szCs w:val="26"/>
        </w:rPr>
      </w:pPr>
      <w:r w:rsidRPr="00CE04F6">
        <w:rPr>
          <w:szCs w:val="26"/>
        </w:rPr>
        <w:t>Ràng buộc: UNIQUE/PK (trainer_id, specialty_id) chống liên kết trùng; index idx_ts_specialty(specialty_id), idx_ts_trainer(trainer_id). Không tự xóa Trainer khi xóa một chuyên môn (RESTRICT) và ngược lại. Trường specialty_id trên trainers (nếu còn) chỉ mang tính tương thích tạm thời; nguồn chuẩn là trainer_specialties.</w:t>
      </w:r>
    </w:p>
    <w:p w:rsidR="007429D4" w:rsidRPr="00CE04F6" w:rsidRDefault="00000000">
      <w:pPr>
        <w:spacing w:after="100"/>
        <w:rPr>
          <w:color w:val="000000" w:themeColor="text1"/>
          <w:szCs w:val="26"/>
        </w:rPr>
      </w:pPr>
      <w:r w:rsidRPr="00CE04F6">
        <w:rPr>
          <w:szCs w:val="26"/>
        </w:rPr>
        <w:t>Mục đích: Biểu diễn quan hệ nhiều-nhiều (N–N) giữa phòng gym và các tiện ích cơ sở vật chất.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gym_id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(gộp), FK → gyms(id)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Khóa ngoại tham chiếu gyms (ON DELETE CASCADE).</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amenity_id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(gộp), FK → amenities(id)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Khóa ngoại tham chiếu amenities (ON DELETE CASCADE).</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4.10. Bảng trainers (Huấn luyện viên cá nhân - PT)</w:t>
      </w:r>
    </w:p>
    <w:p w:rsidR="007429D4" w:rsidRPr="00CE04F6" w:rsidRDefault="00000000">
      <w:pPr>
        <w:spacing w:after="100"/>
        <w:rPr>
          <w:color w:val="000000" w:themeColor="text1"/>
          <w:szCs w:val="26"/>
        </w:rPr>
      </w:pPr>
      <w:r w:rsidRPr="00CE04F6">
        <w:rPr>
          <w:szCs w:val="26"/>
        </w:rPr>
        <w:t>Mục đích: Quản lý hồ sơ, chuyên môn và thông tin liên hệ của Huấn luyện viên cá nhân. Hỗ trợ trạng thái hiển thị (status: 'active' / 'hidden') giúp Admin có thể tạm ẩn hoặc kích hoạt lại hồ sơ linh hoạt, phân biệt rõ với thao tác xóa và bảo toàn nguyên vẹn lịch sử đánh giá từ học viên.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HLV duy nhất.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full_name</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100)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Họ tên HLV.</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lastRenderedPageBreak/>
              <w:t>slug</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130)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UNIQUE, 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Slug URL.</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avatar_url</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Đường dẫn ảnh chân dung HLV.</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specialty_id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specialties(id)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t>Legacy tương thích tạm thời (ON DELETE SET NULL). Nguồn chuẩn: bảng trainer_specialties (RESTRICT).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years_experience</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TINYINT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 CHECK (</w:t>
            </w:r>
            <w:proofErr w:type="gramStart"/>
            <w:r w:rsidRPr="00CE04F6">
              <w:rPr>
                <w:szCs w:val="26"/>
              </w:rPr>
              <w:t>0..</w:t>
            </w:r>
            <w:proofErr w:type="gramEnd"/>
            <w:r w:rsidRPr="00CE04F6">
              <w:rPr>
                <w:szCs w:val="26"/>
              </w:rPr>
              <w:t>60)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Số năm kinh nghiệm huấn luyện.</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bio</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TEXT</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Tiểu sử và thành tích chuyên môn.</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phone</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20)</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Số điện thoại liên hệ trực tiếp.</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email</w:t>
            </w:r>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Email liên hệ.</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gym_id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gyms(id)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t>Legacy tương thích tạm thời (ON DELETE SET NULL). Nguồn liên kết chuẩn: bảng gym_trainers (RESTRICT).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district_id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districts(id)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Khu vực quận hoạt động (ON DELETE RESTRICT).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avg_rating</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DECIMAL(</w:t>
            </w:r>
            <w:proofErr w:type="gramEnd"/>
            <w:r w:rsidRPr="00CE04F6">
              <w:rPr>
                <w:szCs w:val="26"/>
              </w:rPr>
              <w:t>2,1)</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0, CHECK (</w:t>
            </w:r>
            <w:proofErr w:type="gramStart"/>
            <w:r w:rsidRPr="00CE04F6">
              <w:rPr>
                <w:szCs w:val="26"/>
              </w:rPr>
              <w:t>0..</w:t>
            </w:r>
            <w:proofErr w:type="gramEnd"/>
            <w:r w:rsidRPr="00CE04F6">
              <w:rPr>
                <w:szCs w:val="26"/>
              </w:rPr>
              <w:t>5)</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Điểm đánh giá trung bình từ học viên.</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lastRenderedPageBreak/>
              <w:t>review_count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Tổng số lượt đánh giá đã duyệt.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is_featured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TINYINT(</w:t>
            </w:r>
            <w:proofErr w:type="gramEnd"/>
            <w:r w:rsidRPr="00CE04F6">
              <w:rPr>
                <w:szCs w:val="26"/>
              </w:rPr>
              <w:t>1)</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Cờ nổi bật trang chủ (1: nổi bật).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status</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ENUM('active','hidden')</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'active'</w:t>
            </w:r>
          </w:p>
        </w:tc>
        <w:tc>
          <w:tcPr>
            <w:tcW w:w="3744" w:type="dxa"/>
            <w:tcMar>
              <w:top w:w="80" w:type="dxa"/>
              <w:left w:w="140" w:type="dxa"/>
              <w:bottom w:w="80" w:type="dxa"/>
              <w:right w:w="140" w:type="dxa"/>
            </w:tcMar>
          </w:tcPr>
          <w:p w:rsidR="00B27E1D" w:rsidRPr="00CE04F6" w:rsidRDefault="00000000">
            <w:pPr>
              <w:rPr>
                <w:color w:val="000000" w:themeColor="text1"/>
                <w:szCs w:val="26"/>
              </w:rPr>
            </w:pPr>
            <w:r w:rsidRPr="00CE04F6">
              <w:rPr>
                <w:szCs w:val="26"/>
              </w:rPr>
              <w:t>Trạng thái hiển thị hồ sơ: 'active' (hoạt động, công khai trên toàn hệ thống), 'hidden' (tạm ẩn bởi Admin; bị loại khỏi tìm kiếm, danh mục, trang chủ, danh sách yêu thích và URL chi tiết trả về 404; bảo toàn toàn bộ dữ liệu chuyên môn, phòng tập liên kết và lịch sử đánh giá để kích hoạt lại; phân biệt rõ với thao tác xóa).</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created_at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tạo.</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updated_at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UPDATE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cập nhật.</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4.11. Bảng reviews (Hệ thống Đánh giá &amp; Kiểm duyệt)</w:t>
      </w:r>
    </w:p>
    <w:p w:rsidR="007429D4" w:rsidRPr="00CE04F6" w:rsidRDefault="00000000">
      <w:pPr>
        <w:spacing w:after="100"/>
        <w:rPr>
          <w:color w:val="000000" w:themeColor="text1"/>
          <w:szCs w:val="26"/>
        </w:rPr>
      </w:pPr>
      <w:r w:rsidRPr="00CE04F6">
        <w:rPr>
          <w:szCs w:val="26"/>
        </w:rPr>
        <w:t>Mục đích: Lưu trữ đánh giá cho Gym hoặc Trainer, tích hợp quy trình kiểm duyệt nội dung của Admin.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đánh giá.</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lastRenderedPageBreak/>
              <w:t>user_id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users(id)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Người viết nhận xét (ON DELETE CASCADE).</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target_type</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ENUM('gym','trainer')</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Đối tượng đánh giá: phòng gym hoặc HLV.</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gym_id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gyms(id),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gym (nếu target_type='gym', ON DELETE CASCADE).</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trainer_id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trainers(id),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HLV (nếu target_type='trainer', ON DELETE CASCADE).</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rating</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TINYINT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 CHECK (</w:t>
            </w:r>
            <w:proofErr w:type="gramStart"/>
            <w:r w:rsidRPr="00CE04F6">
              <w:rPr>
                <w:szCs w:val="26"/>
              </w:rPr>
              <w:t>1..</w:t>
            </w:r>
            <w:proofErr w:type="gramEnd"/>
            <w:r w:rsidRPr="00CE04F6">
              <w:rPr>
                <w:szCs w:val="26"/>
              </w:rPr>
              <w:t>5)</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Điểm đánh giá sao từ 1 đến 5.</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comment</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TEXT</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 CHECK (</w:t>
            </w:r>
            <w:proofErr w:type="gramStart"/>
            <w:r w:rsidRPr="00CE04F6">
              <w:rPr>
                <w:szCs w:val="26"/>
              </w:rPr>
              <w:t>1..</w:t>
            </w:r>
            <w:proofErr w:type="gramEnd"/>
            <w:r w:rsidRPr="00CE04F6">
              <w:rPr>
                <w:szCs w:val="26"/>
              </w:rPr>
              <w:t>2000)</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Nội dung nhận xét chi tiết.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status</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ENUM</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'pending'</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Trạng thái: 'pending' (chờ), 'approved' (duyệt), 'rejected'.</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reviewed_by</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users(id),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Admin duyệt đánh giá (ON DELETE SET NULL).</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reviewed_at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kiểm duyệt.</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reject_reason</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proofErr w:type="gramStart"/>
            <w:r w:rsidRPr="00CE04F6">
              <w:rPr>
                <w:szCs w:val="26"/>
              </w:rPr>
              <w:t>VARCHAR(</w:t>
            </w:r>
            <w:proofErr w:type="gramEnd"/>
            <w:r w:rsidRPr="00CE04F6">
              <w:rPr>
                <w:szCs w:val="26"/>
              </w:rPr>
              <w:t>255)</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NULL</w:t>
            </w:r>
          </w:p>
        </w:tc>
        <w:tc>
          <w:tcPr>
            <w:tcW w:w="3744" w:type="dxa"/>
            <w:tcMar>
              <w:top w:w="80" w:type="dxa"/>
              <w:left w:w="140" w:type="dxa"/>
              <w:bottom w:w="80" w:type="dxa"/>
              <w:right w:w="140" w:type="dxa"/>
            </w:tcMar>
          </w:tcPr>
          <w:p w:rsidR="00B27E1D" w:rsidRPr="00CE04F6" w:rsidRDefault="00000000">
            <w:pPr>
              <w:rPr>
                <w:color w:val="000000" w:themeColor="text1"/>
                <w:szCs w:val="26"/>
              </w:rPr>
            </w:pPr>
            <w:r w:rsidRPr="00CE04F6">
              <w:rPr>
                <w:szCs w:val="26"/>
              </w:rPr>
              <w:t>Lý do do Quản trị viên (Admin) bắt buộc nhập khi từ chối đánh giá (1–255 ký tự); bắt buộc có giá trị khi status = 'rejected', phải là NULL khi status = 'pending' hoặc 'approved'.</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lastRenderedPageBreak/>
              <w:t>created_at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gửi đánh giá.</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updated_at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ON UPDATE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cập nhật.</w:t>
            </w:r>
          </w:p>
        </w:tc>
      </w:tr>
    </w:tbl>
    <w:p w:rsidR="007429D4" w:rsidRPr="00CE04F6" w:rsidRDefault="007429D4">
      <w:pPr>
        <w:spacing w:after="80"/>
        <w:rPr>
          <w:color w:val="000000" w:themeColor="text1"/>
          <w:szCs w:val="26"/>
        </w:rPr>
      </w:pPr>
    </w:p>
    <w:p w:rsidR="007429D4" w:rsidRPr="00CE04F6" w:rsidRDefault="00000000">
      <w:pPr>
        <w:keepNext/>
        <w:spacing w:before="200" w:after="80"/>
        <w:rPr>
          <w:color w:val="000000" w:themeColor="text1"/>
          <w:szCs w:val="26"/>
        </w:rPr>
      </w:pPr>
      <w:r w:rsidRPr="00CE04F6">
        <w:rPr>
          <w:b/>
          <w:szCs w:val="26"/>
        </w:rPr>
        <w:t>4.12. Bảng favorites (Danh sách Yêu thích)</w:t>
      </w:r>
    </w:p>
    <w:p w:rsidR="007429D4" w:rsidRPr="00CE04F6" w:rsidRDefault="00000000">
      <w:pPr>
        <w:spacing w:after="100"/>
        <w:rPr>
          <w:color w:val="000000" w:themeColor="text1"/>
          <w:szCs w:val="26"/>
        </w:rPr>
      </w:pPr>
      <w:r w:rsidRPr="00CE04F6">
        <w:rPr>
          <w:szCs w:val="26"/>
        </w:rPr>
        <w:t>Mục đích: Quản lý danh sách phòng gym và HLV được người dùng đánh dấu yêu thích.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872"/>
        <w:gridCol w:w="2592"/>
        <w:gridCol w:w="3744"/>
      </w:tblGrid>
      <w:tr w:rsidR="00CE04F6" w:rsidRPr="00CE04F6">
        <w:trPr>
          <w:cantSplit/>
          <w:tblHeader/>
          <w:jc w:val="center"/>
        </w:trPr>
        <w:tc>
          <w:tcPr>
            <w:tcW w:w="1728"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Trường</w:t>
            </w:r>
          </w:p>
        </w:tc>
        <w:tc>
          <w:tcPr>
            <w:tcW w:w="187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Kiểu dữ liệu</w:t>
            </w:r>
          </w:p>
        </w:tc>
        <w:tc>
          <w:tcPr>
            <w:tcW w:w="2592"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Khóa / Ràng buộc</w:t>
            </w:r>
          </w:p>
        </w:tc>
        <w:tc>
          <w:tcPr>
            <w:tcW w:w="3744"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Mô tả / Ghi chú</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r w:rsidRPr="00CE04F6">
              <w:rPr>
                <w:b/>
                <w:szCs w:val="26"/>
              </w:rPr>
              <w:t>id</w:t>
            </w:r>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PK, AUTO_INCREMENT</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bản ghi yêu thích.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user_id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users(id)</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Thành viên lưu yêu thích (ON DELETE CASCADE).</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target_type</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ENUM('gym','trainer')</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NOT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Loại đối tượng yêu thích.</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gym_id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gyms(id),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gym được thích (NULL nếu thích HLV).</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trainer_id</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INT UNSIGNED</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FK → trainers(id), NULL</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Mã HLV được thích (NULL nếu thích Gym).</w:t>
            </w:r>
          </w:p>
        </w:tc>
      </w:tr>
      <w:tr w:rsidR="00CE04F6" w:rsidRPr="00CE04F6">
        <w:trPr>
          <w:cantSplit/>
          <w:jc w:val="center"/>
        </w:trPr>
        <w:tc>
          <w:tcPr>
            <w:tcW w:w="1728"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b/>
                <w:szCs w:val="26"/>
              </w:rPr>
              <w:t>created_at</w:t>
            </w:r>
            <w:proofErr w:type="spellEnd"/>
          </w:p>
        </w:tc>
        <w:tc>
          <w:tcPr>
            <w:tcW w:w="187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DATETIME</w:t>
            </w:r>
          </w:p>
        </w:tc>
        <w:tc>
          <w:tcPr>
            <w:tcW w:w="2592"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DEFAULT CURRENT_TIMESTAMP</w:t>
            </w:r>
          </w:p>
        </w:tc>
        <w:tc>
          <w:tcPr>
            <w:tcW w:w="374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Thời điểm bấm yêu thích.</w:t>
            </w:r>
          </w:p>
        </w:tc>
      </w:tr>
    </w:tbl>
    <w:p w:rsidR="007429D4" w:rsidRPr="00CE04F6" w:rsidRDefault="007429D4">
      <w:pPr>
        <w:spacing w:after="80"/>
        <w:rPr>
          <w:color w:val="000000" w:themeColor="text1"/>
          <w:szCs w:val="26"/>
        </w:rPr>
      </w:pPr>
    </w:p>
    <w:p w:rsidR="007429D4" w:rsidRPr="00CE04F6" w:rsidRDefault="00000000">
      <w:pPr>
        <w:keepNext/>
        <w:spacing w:before="280" w:after="120"/>
        <w:rPr>
          <w:color w:val="000000" w:themeColor="text1"/>
          <w:szCs w:val="26"/>
        </w:rPr>
      </w:pPr>
      <w:r w:rsidRPr="00CE04F6">
        <w:rPr>
          <w:b/>
          <w:szCs w:val="26"/>
        </w:rPr>
        <w:lastRenderedPageBreak/>
        <w:t>5. Ràng buộc toàn vẹn &amp; Quy tắc nghiệp vụ (Integrity Constraints)</w:t>
      </w:r>
    </w:p>
    <w:p w:rsidR="007429D4" w:rsidRPr="00CE04F6" w:rsidRDefault="00000000">
      <w:pPr>
        <w:pStyle w:val="ListBullet"/>
        <w:spacing w:after="60"/>
        <w:rPr>
          <w:color w:val="000000" w:themeColor="text1"/>
          <w:szCs w:val="26"/>
        </w:rPr>
      </w:pPr>
      <w:r w:rsidRPr="00CE04F6">
        <w:rPr>
          <w:szCs w:val="26"/>
        </w:rPr>
        <w:t>4.13. Bảng password_reset_otps (OTP quên mật khẩu qua email)</w:t>
      </w:r>
    </w:p>
    <w:p w:rsidR="007429D4" w:rsidRPr="00CE04F6" w:rsidRDefault="00000000">
      <w:pPr>
        <w:pStyle w:val="ListBullet"/>
        <w:spacing w:after="60"/>
        <w:rPr>
          <w:color w:val="000000" w:themeColor="text1"/>
          <w:szCs w:val="26"/>
        </w:rPr>
      </w:pPr>
      <w:r w:rsidRPr="00CE04F6">
        <w:rPr>
          <w:szCs w:val="26"/>
        </w:rPr>
        <w:t>Lưu yêu cầu đặt lại mật khẩu bằng mã OTP 6 số. Mỗi bản ghi gắn với một user_id; otp_hash lưu dạng băm; expires_at mặc định khoảng 10 phút; attempts đếm số lần nhập sai (tối đa 5); verified_at đánh dấu OTP đúng; consumed_at đánh dấu đã đổi mật khẩu hoặc bị vô hiệu hóa.</w:t>
      </w:r>
    </w:p>
    <w:p w:rsidR="007429D4" w:rsidRPr="00CE04F6" w:rsidRDefault="00000000">
      <w:pPr>
        <w:pStyle w:val="ListBullet"/>
        <w:spacing w:after="60"/>
        <w:rPr>
          <w:color w:val="000000" w:themeColor="text1"/>
          <w:szCs w:val="26"/>
        </w:rPr>
      </w:pPr>
      <w:r w:rsidRPr="00CE04F6">
        <w:rPr>
          <w:szCs w:val="26"/>
        </w:rPr>
        <w:t>Cột chính: id (PK), user_id (FK → users, ON DELETE CASCADE), otp_hash, attempts, expires_at, verified_at, consumed_at, created_at.</w:t>
      </w:r>
    </w:p>
    <w:p w:rsidR="007429D4" w:rsidRPr="00CE04F6" w:rsidRDefault="00000000">
      <w:pPr>
        <w:pStyle w:val="ListBullet"/>
        <w:spacing w:after="60"/>
        <w:rPr>
          <w:color w:val="000000" w:themeColor="text1"/>
          <w:szCs w:val="26"/>
        </w:rPr>
      </w:pPr>
      <w:r w:rsidRPr="00CE04F6">
        <w:rPr>
          <w:szCs w:val="26"/>
        </w:rPr>
        <w:t xml:space="preserve">Luồng nghiệp vụ: User yêu cầu quên mật khẩu → tạo bản ghi OTP (vô hiệu hóa OTP cũ chưa dùng) → xác thực OTP → đặt mật khẩu mới → cập nhật </w:t>
      </w:r>
      <w:proofErr w:type="gramStart"/>
      <w:r w:rsidRPr="00CE04F6">
        <w:rPr>
          <w:szCs w:val="26"/>
        </w:rPr>
        <w:t>users.password</w:t>
      </w:r>
      <w:proofErr w:type="gramEnd"/>
      <w:r w:rsidRPr="00CE04F6">
        <w:rPr>
          <w:szCs w:val="26"/>
        </w:rPr>
        <w:t>_hash và đánh dấu consumed_at. Gửi email SMTP có thể bổ sung; UI được phép hiển thị mã demo khi chưa cấu hình SMTP.</w:t>
      </w:r>
    </w:p>
    <w:p w:rsidR="007429D4" w:rsidRPr="00CE04F6" w:rsidRDefault="00000000">
      <w:pPr>
        <w:pStyle w:val="ListBullet"/>
        <w:spacing w:after="60"/>
        <w:rPr>
          <w:color w:val="000000" w:themeColor="text1"/>
          <w:szCs w:val="26"/>
        </w:rPr>
      </w:pPr>
      <w:r w:rsidRPr="00CE04F6">
        <w:rPr>
          <w:szCs w:val="26"/>
        </w:rPr>
        <w:t>Ràng buộc khóa chính &amp; duy nhất (PK, UNIQUE): Mọi bảng đều có khóa chính; email người dùng duy nhất (uq_users_email); slug của gym, trainer, category, district, specialty đều duy nhất; cặp (user_id, gym_id) và (user_id, trainer_id) duy nhất trên bảng reviews và favorites chống trùng lặp dữ liệu.</w:t>
      </w:r>
    </w:p>
    <w:p w:rsidR="007429D4" w:rsidRPr="00CE04F6" w:rsidRDefault="00000000">
      <w:pPr>
        <w:pStyle w:val="ListBullet"/>
        <w:spacing w:after="60"/>
        <w:rPr>
          <w:color w:val="000000" w:themeColor="text1"/>
          <w:szCs w:val="26"/>
        </w:rPr>
      </w:pPr>
      <w:r w:rsidRPr="00CE04F6">
        <w:rPr>
          <w:szCs w:val="26"/>
        </w:rPr>
        <w:t>Ràng buộc toàn vẹn tham chiếu (Foreign Keys) và Chính sách Bảo toàn Dữ liệu: Bảng gym_trainers biểu diễn quan hệ N–N Gym–Trainer với khóa chính hoặc UNIQUE (gym_id, trainer_id); FK gym_id → gyms(id) ON DELETE RESTRICT; FK trainer_id → trainers(id) ON DELETE RESTRICT; index theo gym_id và trainer_id. Bảng trainer_specialties biểu diễn quan hệ N–N Trainer–Specialty với khóa chính hoặc UNIQUE (trainer_id, specialty_id); FK trainer_id → trainers(id) ON DELETE RESTRICT; FK specialty_id → specialties(id) ON DELETE RESTRICT; index theo trainer_id và specialty_id. Ứng dụng bắt buộc mỗi Trainer còn ít nhất một liên kết gym và ít nhất một chuyên môn; không cho gỡ liên kết cuối cùng và không tạo Trainer không gắn gym/chuyên môn. Tạm ẩn gym/trainer không xóa liên kết. Áp dụng ON DELETE CASCADE cho các bảng phụ thuộc (ảnh, liên kết danh mục, tiện ích, yêu thích, đánh giá khi đối tượng chính bị xóa vật lý); áp dụng ON DELETE RESTRICT cho các danh mục quận/huyện, chuyên môn và các bảng trung gian gym_trainers, trainer_specialties nhằm ngăn ngừa xóa nhầm dữ liệu đang có tham chiếu. Về mặt chính sách dữ liệu ở tầng ứng dụng (Application-Level Policy), hệ thống ưu tiên sử dụng cơ chế Tạm ẩn (status='hidden' cho Gym/Trainer, status='locked' cho User) thay vì Xóa cứng (Hard Delete) nhằm bảo toàn tuyệt đối dữ liệu lịch sử đánh giá và điểm rating thống kê. Thao tác Xóa vật lý chỉ áp dụng khi đối tượng chưa có dữ liệu ràng buộc phụ thuộc (chưa có đánh giá hoặc yêu thích) hoặc theo quy trình thanh lọc dữ liệu có kiểm soát. Giao diện quản trị không cung cấp Xóa cứng cho gyms/trainers; chỉ dùng Tạm ẩn/Kích hoạt lại (và khóa User) để bảo toàn lịch sử đánh giá.</w:t>
      </w:r>
    </w:p>
    <w:p w:rsidR="007429D4" w:rsidRPr="00CE04F6" w:rsidRDefault="00000000">
      <w:pPr>
        <w:pStyle w:val="ListBullet"/>
        <w:spacing w:after="60"/>
        <w:rPr>
          <w:color w:val="000000" w:themeColor="text1"/>
          <w:szCs w:val="26"/>
        </w:rPr>
      </w:pPr>
      <w:r w:rsidRPr="00CE04F6">
        <w:rPr>
          <w:szCs w:val="26"/>
        </w:rPr>
        <w:t>Ràng buộc kiểm tra dữ liệu (CHECK Constraints): price_max &gt;= price_min; điểm đánh giá rating từ 1 đến 5; số năm kinh nghiệm HLV từ 0 đến 60; định dạng số điện thoại hợp lệ.</w:t>
      </w:r>
    </w:p>
    <w:p w:rsidR="007429D4" w:rsidRPr="00CE04F6" w:rsidRDefault="00000000">
      <w:pPr>
        <w:pStyle w:val="ListBullet"/>
        <w:spacing w:after="60"/>
        <w:rPr>
          <w:color w:val="000000" w:themeColor="text1"/>
          <w:szCs w:val="26"/>
        </w:rPr>
      </w:pPr>
      <w:r w:rsidRPr="00CE04F6">
        <w:rPr>
          <w:szCs w:val="26"/>
        </w:rPr>
        <w:lastRenderedPageBreak/>
        <w:t>Quy trình kiểm duyệt đánh giá: Đánh giá ở trạng thái 'pending' thì reviewed_at và reject_reason phải NULL; khi Admin chọn 'rejected' bắt buộc nhập reject_reason (1–255 ký tự, không được để trống hoặc chỉ có khoảng trắng); chỉ đánh giá 'approved' mới được hệ thống tính vào avg_rating và review_count.</w:t>
      </w:r>
    </w:p>
    <w:p w:rsidR="007429D4" w:rsidRPr="00CE04F6" w:rsidRDefault="00000000">
      <w:pPr>
        <w:pStyle w:val="ListBullet"/>
        <w:spacing w:after="60"/>
        <w:rPr>
          <w:color w:val="000000" w:themeColor="text1"/>
          <w:szCs w:val="26"/>
        </w:rPr>
      </w:pPr>
      <w:r w:rsidRPr="00CE04F6">
        <w:rPr>
          <w:szCs w:val="26"/>
        </w:rPr>
        <w:t>Tối ưu hóa chỉ mục (Indexes): Đánh index trên các trường thường xuyên lọc và sắp xếp: (price_min, price_max), avg_rating, district_id, status, is_featured để đảm bảo tốc độ phản hồi truy vấn dưới 50ms.</w:t>
      </w:r>
    </w:p>
    <w:p w:rsidR="007429D4" w:rsidRPr="00CE04F6" w:rsidRDefault="00000000">
      <w:pPr>
        <w:keepNext/>
        <w:spacing w:before="280" w:after="120"/>
        <w:rPr>
          <w:color w:val="000000" w:themeColor="text1"/>
          <w:szCs w:val="26"/>
        </w:rPr>
      </w:pPr>
      <w:r w:rsidRPr="00CE04F6">
        <w:rPr>
          <w:b/>
          <w:szCs w:val="26"/>
        </w:rPr>
        <w:t>6. So sánh đối chiếu với bản thiết kế sơ bộ cũ</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3456"/>
        <w:gridCol w:w="4176"/>
      </w:tblGrid>
      <w:tr w:rsidR="00CE04F6" w:rsidRPr="00CE04F6">
        <w:trPr>
          <w:cantSplit/>
          <w:tblHeader/>
          <w:jc w:val="center"/>
        </w:trPr>
        <w:tc>
          <w:tcPr>
            <w:tcW w:w="2304" w:type="dxa"/>
            <w:tcMar>
              <w:top w:w="120" w:type="dxa"/>
              <w:left w:w="140" w:type="dxa"/>
              <w:bottom w:w="120" w:type="dxa"/>
              <w:right w:w="140" w:type="dxa"/>
            </w:tcMar>
          </w:tcPr>
          <w:p w:rsidR="007429D4" w:rsidRPr="00CE04F6" w:rsidRDefault="00000000">
            <w:pPr>
              <w:rPr>
                <w:color w:val="000000" w:themeColor="text1"/>
                <w:szCs w:val="26"/>
              </w:rPr>
            </w:pPr>
            <w:proofErr w:type="spellStart"/>
            <w:r w:rsidRPr="00CE04F6">
              <w:rPr>
                <w:b/>
                <w:szCs w:val="26"/>
              </w:rPr>
              <w:t>Hạng</w:t>
            </w:r>
            <w:proofErr w:type="spellEnd"/>
            <w:r w:rsidRPr="00CE04F6">
              <w:rPr>
                <w:b/>
                <w:szCs w:val="26"/>
              </w:rPr>
              <w:t xml:space="preserve"> </w:t>
            </w:r>
            <w:proofErr w:type="spellStart"/>
            <w:r w:rsidRPr="00CE04F6">
              <w:rPr>
                <w:b/>
                <w:szCs w:val="26"/>
              </w:rPr>
              <w:t>mục</w:t>
            </w:r>
            <w:proofErr w:type="spellEnd"/>
          </w:p>
        </w:tc>
        <w:tc>
          <w:tcPr>
            <w:tcW w:w="3456" w:type="dxa"/>
            <w:tcMar>
              <w:top w:w="120" w:type="dxa"/>
              <w:left w:w="140" w:type="dxa"/>
              <w:bottom w:w="120" w:type="dxa"/>
              <w:right w:w="140" w:type="dxa"/>
            </w:tcMar>
          </w:tcPr>
          <w:p w:rsidR="007429D4" w:rsidRPr="00CE04F6" w:rsidRDefault="00000000">
            <w:pPr>
              <w:rPr>
                <w:color w:val="000000" w:themeColor="text1"/>
                <w:szCs w:val="26"/>
              </w:rPr>
            </w:pPr>
            <w:r w:rsidRPr="00CE04F6">
              <w:rPr>
                <w:b/>
                <w:szCs w:val="26"/>
              </w:rPr>
              <w:t>Thiết kế sơ bộ cũ (8 bảng)</w:t>
            </w:r>
          </w:p>
        </w:tc>
        <w:tc>
          <w:tcPr>
            <w:tcW w:w="4176" w:type="dxa"/>
            <w:tcMar>
              <w:top w:w="120" w:type="dxa"/>
              <w:left w:w="140" w:type="dxa"/>
              <w:bottom w:w="120" w:type="dxa"/>
              <w:right w:w="140" w:type="dxa"/>
            </w:tcMar>
          </w:tcPr>
          <w:p w:rsidR="007429D4" w:rsidRPr="00CE04F6" w:rsidRDefault="00000000">
            <w:pPr>
              <w:rPr>
                <w:color w:val="000000" w:themeColor="text1"/>
                <w:szCs w:val="26"/>
              </w:rPr>
            </w:pPr>
            <w:r w:rsidRPr="00CE04F6">
              <w:rPr>
                <w:szCs w:val="26"/>
              </w:rPr>
              <w:t>Thiết kế hoàn chỉnh hiện tại (15 bảng, gồm gym_trainers, trainer_specialties và password_reset_otps)</w:t>
            </w:r>
          </w:p>
        </w:tc>
      </w:tr>
      <w:tr w:rsidR="00CE04F6" w:rsidRPr="00CE04F6">
        <w:trPr>
          <w:cantSplit/>
          <w:jc w:val="center"/>
        </w:trPr>
        <w:tc>
          <w:tcPr>
            <w:tcW w:w="2304"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Số</w:t>
            </w:r>
            <w:proofErr w:type="spellEnd"/>
            <w:r w:rsidRPr="00CE04F6">
              <w:rPr>
                <w:szCs w:val="26"/>
              </w:rPr>
              <w:t xml:space="preserve"> </w:t>
            </w:r>
            <w:proofErr w:type="spellStart"/>
            <w:r w:rsidRPr="00CE04F6">
              <w:rPr>
                <w:szCs w:val="26"/>
              </w:rPr>
              <w:t>lượng</w:t>
            </w:r>
            <w:proofErr w:type="spellEnd"/>
            <w:r w:rsidRPr="00CE04F6">
              <w:rPr>
                <w:szCs w:val="26"/>
              </w:rPr>
              <w:t xml:space="preserve"> </w:t>
            </w:r>
            <w:proofErr w:type="spellStart"/>
            <w:r w:rsidRPr="00CE04F6">
              <w:rPr>
                <w:szCs w:val="26"/>
              </w:rPr>
              <w:t>bảng</w:t>
            </w:r>
            <w:proofErr w:type="spellEnd"/>
          </w:p>
        </w:tc>
        <w:tc>
          <w:tcPr>
            <w:tcW w:w="345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08 bảng</w:t>
            </w:r>
          </w:p>
        </w:tc>
        <w:tc>
          <w:tcPr>
            <w:tcW w:w="417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15 bảng chuẩn hóa 3NF (thêm gym_trainers, trainer_specialties và password_reset_otps)</w:t>
            </w:r>
          </w:p>
        </w:tc>
      </w:tr>
      <w:tr w:rsidR="00CE04F6" w:rsidRPr="00CE04F6">
        <w:trPr>
          <w:cantSplit/>
          <w:jc w:val="center"/>
        </w:trPr>
        <w:tc>
          <w:tcPr>
            <w:tcW w:w="2304"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Tiện</w:t>
            </w:r>
            <w:proofErr w:type="spellEnd"/>
            <w:r w:rsidRPr="00CE04F6">
              <w:rPr>
                <w:szCs w:val="26"/>
              </w:rPr>
              <w:t xml:space="preserve"> </w:t>
            </w:r>
            <w:proofErr w:type="spellStart"/>
            <w:r w:rsidRPr="00CE04F6">
              <w:rPr>
                <w:szCs w:val="26"/>
              </w:rPr>
              <w:t>ích</w:t>
            </w:r>
            <w:proofErr w:type="spellEnd"/>
            <w:r w:rsidRPr="00CE04F6">
              <w:rPr>
                <w:szCs w:val="26"/>
              </w:rPr>
              <w:t xml:space="preserve"> (Amenities)</w:t>
            </w:r>
          </w:p>
        </w:tc>
        <w:tc>
          <w:tcPr>
            <w:tcW w:w="345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 xml:space="preserve">Lưu thô chuỗi JSON trong </w:t>
            </w:r>
            <w:proofErr w:type="gramStart"/>
            <w:r w:rsidRPr="00CE04F6">
              <w:rPr>
                <w:szCs w:val="26"/>
              </w:rPr>
              <w:t>gyms.amenities</w:t>
            </w:r>
            <w:proofErr w:type="gramEnd"/>
          </w:p>
        </w:tc>
        <w:tc>
          <w:tcPr>
            <w:tcW w:w="417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Chuẩn hóa bảng riêng amenities và gym_amenities (N–N) có icon</w:t>
            </w:r>
          </w:p>
        </w:tc>
      </w:tr>
      <w:tr w:rsidR="00CE04F6" w:rsidRPr="00CE04F6">
        <w:trPr>
          <w:cantSplit/>
          <w:jc w:val="center"/>
        </w:trPr>
        <w:tc>
          <w:tcPr>
            <w:tcW w:w="2304"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Quận</w:t>
            </w:r>
            <w:proofErr w:type="spellEnd"/>
            <w:r w:rsidRPr="00CE04F6">
              <w:rPr>
                <w:szCs w:val="26"/>
              </w:rPr>
              <w:t xml:space="preserve"> / </w:t>
            </w:r>
            <w:proofErr w:type="spellStart"/>
            <w:r w:rsidRPr="00CE04F6">
              <w:rPr>
                <w:szCs w:val="26"/>
              </w:rPr>
              <w:t>Huyện</w:t>
            </w:r>
            <w:proofErr w:type="spellEnd"/>
            <w:r w:rsidRPr="00CE04F6">
              <w:rPr>
                <w:szCs w:val="26"/>
              </w:rPr>
              <w:t xml:space="preserve"> (Districts)</w:t>
            </w:r>
          </w:p>
        </w:tc>
        <w:tc>
          <w:tcPr>
            <w:tcW w:w="345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Cột district, district_slug trong gyms</w:t>
            </w:r>
          </w:p>
        </w:tc>
        <w:tc>
          <w:tcPr>
            <w:tcW w:w="417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Chuẩn hóa bảng districts dùng chung cho cả gyms và trainers</w:t>
            </w:r>
          </w:p>
        </w:tc>
      </w:tr>
      <w:tr w:rsidR="00CE04F6" w:rsidRPr="00CE04F6">
        <w:trPr>
          <w:cantSplit/>
          <w:jc w:val="center"/>
        </w:trPr>
        <w:tc>
          <w:tcPr>
            <w:tcW w:w="2304"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Chuyên</w:t>
            </w:r>
            <w:proofErr w:type="spellEnd"/>
            <w:r w:rsidRPr="00CE04F6">
              <w:rPr>
                <w:szCs w:val="26"/>
              </w:rPr>
              <w:t xml:space="preserve"> </w:t>
            </w:r>
            <w:proofErr w:type="spellStart"/>
            <w:r w:rsidRPr="00CE04F6">
              <w:rPr>
                <w:szCs w:val="26"/>
              </w:rPr>
              <w:t>môn</w:t>
            </w:r>
            <w:proofErr w:type="spellEnd"/>
            <w:r w:rsidRPr="00CE04F6">
              <w:rPr>
                <w:szCs w:val="26"/>
              </w:rPr>
              <w:t xml:space="preserve"> HLV</w:t>
            </w:r>
          </w:p>
        </w:tc>
        <w:tc>
          <w:tcPr>
            <w:tcW w:w="345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Cột specialty dạng text</w:t>
            </w:r>
          </w:p>
        </w:tc>
        <w:tc>
          <w:tcPr>
            <w:tcW w:w="417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Chuẩn hóa bảng specialties + bảng trung gian trainer_specialties (N–N); mỗi PT có ≥1 chuyên môn</w:t>
            </w:r>
          </w:p>
        </w:tc>
      </w:tr>
      <w:tr w:rsidR="00CE04F6" w:rsidRPr="00CE04F6">
        <w:trPr>
          <w:cantSplit/>
          <w:jc w:val="center"/>
        </w:trPr>
        <w:tc>
          <w:tcPr>
            <w:tcW w:w="2304"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t>Hình</w:t>
            </w:r>
            <w:proofErr w:type="spellEnd"/>
            <w:r w:rsidRPr="00CE04F6">
              <w:rPr>
                <w:szCs w:val="26"/>
              </w:rPr>
              <w:t xml:space="preserve"> </w:t>
            </w:r>
            <w:proofErr w:type="spellStart"/>
            <w:r w:rsidRPr="00CE04F6">
              <w:rPr>
                <w:szCs w:val="26"/>
              </w:rPr>
              <w:t>ảnh</w:t>
            </w:r>
            <w:proofErr w:type="spellEnd"/>
            <w:r w:rsidRPr="00CE04F6">
              <w:rPr>
                <w:szCs w:val="26"/>
              </w:rPr>
              <w:t xml:space="preserve"> </w:t>
            </w:r>
            <w:proofErr w:type="spellStart"/>
            <w:r w:rsidRPr="00CE04F6">
              <w:rPr>
                <w:szCs w:val="26"/>
              </w:rPr>
              <w:t>phòng</w:t>
            </w:r>
            <w:proofErr w:type="spellEnd"/>
            <w:r w:rsidRPr="00CE04F6">
              <w:rPr>
                <w:szCs w:val="26"/>
              </w:rPr>
              <w:t xml:space="preserve"> </w:t>
            </w:r>
            <w:proofErr w:type="spellStart"/>
            <w:r w:rsidRPr="00CE04F6">
              <w:rPr>
                <w:szCs w:val="26"/>
              </w:rPr>
              <w:t>tập</w:t>
            </w:r>
            <w:proofErr w:type="spellEnd"/>
          </w:p>
        </w:tc>
        <w:tc>
          <w:tcPr>
            <w:tcW w:w="345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Chỉ có 1 cột image duy nhất</w:t>
            </w:r>
          </w:p>
        </w:tc>
        <w:tc>
          <w:tcPr>
            <w:tcW w:w="417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Bảng gym_images lưu album nhiều ảnh, có thứ tự và chú thích</w:t>
            </w:r>
          </w:p>
        </w:tc>
      </w:tr>
      <w:tr w:rsidR="00CE04F6" w:rsidRPr="00CE04F6">
        <w:trPr>
          <w:cantSplit/>
          <w:jc w:val="center"/>
        </w:trPr>
        <w:tc>
          <w:tcPr>
            <w:tcW w:w="2304"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 xml:space="preserve">Quan </w:t>
            </w:r>
            <w:proofErr w:type="spellStart"/>
            <w:r w:rsidRPr="00CE04F6">
              <w:rPr>
                <w:szCs w:val="26"/>
              </w:rPr>
              <w:t>hệ</w:t>
            </w:r>
            <w:proofErr w:type="spellEnd"/>
            <w:r w:rsidRPr="00CE04F6">
              <w:rPr>
                <w:szCs w:val="26"/>
              </w:rPr>
              <w:t xml:space="preserve"> Gym – Trainer</w:t>
            </w:r>
          </w:p>
        </w:tc>
        <w:tc>
          <w:tcPr>
            <w:tcW w:w="345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Bảng trung gian gym_trainers</w:t>
            </w:r>
          </w:p>
        </w:tc>
        <w:tc>
          <w:tcPr>
            <w:tcW w:w="417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Quan hệ N–N: bảng trung gian gym_trainers (gym_id, trainer_id); mỗi PT có ≥1 liên kết</w:t>
            </w:r>
          </w:p>
        </w:tc>
      </w:tr>
      <w:tr w:rsidR="00CE04F6" w:rsidRPr="00CE04F6">
        <w:trPr>
          <w:cantSplit/>
          <w:jc w:val="center"/>
        </w:trPr>
        <w:tc>
          <w:tcPr>
            <w:tcW w:w="2304" w:type="dxa"/>
            <w:tcMar>
              <w:top w:w="80" w:type="dxa"/>
              <w:left w:w="140" w:type="dxa"/>
              <w:bottom w:w="80" w:type="dxa"/>
              <w:right w:w="140" w:type="dxa"/>
            </w:tcMar>
          </w:tcPr>
          <w:p w:rsidR="007429D4" w:rsidRPr="00CE04F6" w:rsidRDefault="00000000">
            <w:pPr>
              <w:rPr>
                <w:color w:val="000000" w:themeColor="text1"/>
                <w:szCs w:val="26"/>
              </w:rPr>
            </w:pPr>
            <w:proofErr w:type="spellStart"/>
            <w:r w:rsidRPr="00CE04F6">
              <w:rPr>
                <w:szCs w:val="26"/>
              </w:rPr>
              <w:lastRenderedPageBreak/>
              <w:t>Kiểm</w:t>
            </w:r>
            <w:proofErr w:type="spellEnd"/>
            <w:r w:rsidRPr="00CE04F6">
              <w:rPr>
                <w:szCs w:val="26"/>
              </w:rPr>
              <w:t xml:space="preserve"> </w:t>
            </w:r>
            <w:proofErr w:type="spellStart"/>
            <w:r w:rsidRPr="00CE04F6">
              <w:rPr>
                <w:szCs w:val="26"/>
              </w:rPr>
              <w:t>duyệt</w:t>
            </w:r>
            <w:proofErr w:type="spellEnd"/>
            <w:r w:rsidRPr="00CE04F6">
              <w:rPr>
                <w:szCs w:val="26"/>
              </w:rPr>
              <w:t xml:space="preserve"> </w:t>
            </w:r>
            <w:proofErr w:type="spellStart"/>
            <w:r w:rsidRPr="00CE04F6">
              <w:rPr>
                <w:szCs w:val="26"/>
              </w:rPr>
              <w:t>Đánh</w:t>
            </w:r>
            <w:proofErr w:type="spellEnd"/>
            <w:r w:rsidRPr="00CE04F6">
              <w:rPr>
                <w:szCs w:val="26"/>
              </w:rPr>
              <w:t xml:space="preserve"> </w:t>
            </w:r>
            <w:proofErr w:type="spellStart"/>
            <w:r w:rsidRPr="00CE04F6">
              <w:rPr>
                <w:szCs w:val="26"/>
              </w:rPr>
              <w:t>giá</w:t>
            </w:r>
            <w:proofErr w:type="spellEnd"/>
          </w:p>
        </w:tc>
        <w:tc>
          <w:tcPr>
            <w:tcW w:w="345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Lưu trực tiếp, không có kiểm duyệt</w:t>
            </w:r>
          </w:p>
        </w:tc>
        <w:tc>
          <w:tcPr>
            <w:tcW w:w="4176" w:type="dxa"/>
            <w:tcMar>
              <w:top w:w="80" w:type="dxa"/>
              <w:left w:w="140" w:type="dxa"/>
              <w:bottom w:w="80" w:type="dxa"/>
              <w:right w:w="140" w:type="dxa"/>
            </w:tcMar>
          </w:tcPr>
          <w:p w:rsidR="007429D4" w:rsidRPr="00CE04F6" w:rsidRDefault="00000000">
            <w:pPr>
              <w:rPr>
                <w:color w:val="000000" w:themeColor="text1"/>
                <w:szCs w:val="26"/>
              </w:rPr>
            </w:pPr>
            <w:r w:rsidRPr="00CE04F6">
              <w:rPr>
                <w:szCs w:val="26"/>
              </w:rPr>
              <w:t>Đầy đủ trạng thái pending/approved/rejected, admin duyệt, lý do từ chối</w:t>
            </w:r>
          </w:p>
        </w:tc>
      </w:tr>
      <w:tr w:rsidR="00CE04F6" w:rsidRPr="00CE04F6">
        <w:trPr>
          <w:jc w:val="center"/>
        </w:trPr>
        <w:tc>
          <w:tcPr>
            <w:tcW w:w="2304" w:type="dxa"/>
          </w:tcPr>
          <w:p w:rsidR="00B27E1D" w:rsidRPr="00CE04F6" w:rsidRDefault="00000000">
            <w:pPr>
              <w:rPr>
                <w:color w:val="000000" w:themeColor="text1"/>
                <w:szCs w:val="26"/>
              </w:rPr>
            </w:pPr>
            <w:proofErr w:type="spellStart"/>
            <w:r w:rsidRPr="00CE04F6">
              <w:rPr>
                <w:szCs w:val="26"/>
              </w:rPr>
              <w:t>Cơ</w:t>
            </w:r>
            <w:proofErr w:type="spellEnd"/>
            <w:r w:rsidRPr="00CE04F6">
              <w:rPr>
                <w:szCs w:val="26"/>
              </w:rPr>
              <w:t xml:space="preserve"> </w:t>
            </w:r>
            <w:proofErr w:type="spellStart"/>
            <w:r w:rsidRPr="00CE04F6">
              <w:rPr>
                <w:szCs w:val="26"/>
              </w:rPr>
              <w:t>chế</w:t>
            </w:r>
            <w:proofErr w:type="spellEnd"/>
            <w:r w:rsidRPr="00CE04F6">
              <w:rPr>
                <w:szCs w:val="26"/>
              </w:rPr>
              <w:t xml:space="preserve"> </w:t>
            </w:r>
            <w:proofErr w:type="spellStart"/>
            <w:r w:rsidRPr="00CE04F6">
              <w:rPr>
                <w:szCs w:val="26"/>
              </w:rPr>
              <w:t>Tạm</w:t>
            </w:r>
            <w:proofErr w:type="spellEnd"/>
            <w:r w:rsidRPr="00CE04F6">
              <w:rPr>
                <w:szCs w:val="26"/>
              </w:rPr>
              <w:t xml:space="preserve"> </w:t>
            </w:r>
            <w:proofErr w:type="spellStart"/>
            <w:r w:rsidRPr="00CE04F6">
              <w:rPr>
                <w:szCs w:val="26"/>
              </w:rPr>
              <w:t>ẩn</w:t>
            </w:r>
            <w:proofErr w:type="spellEnd"/>
            <w:r w:rsidRPr="00CE04F6">
              <w:rPr>
                <w:szCs w:val="26"/>
              </w:rPr>
              <w:t xml:space="preserve"> &amp; Bảo toàn dữ liệu</w:t>
            </w:r>
          </w:p>
        </w:tc>
        <w:tc>
          <w:tcPr>
            <w:tcW w:w="3456" w:type="dxa"/>
          </w:tcPr>
          <w:p w:rsidR="00B27E1D" w:rsidRPr="00CE04F6" w:rsidRDefault="00000000">
            <w:pPr>
              <w:rPr>
                <w:color w:val="000000" w:themeColor="text1"/>
                <w:szCs w:val="26"/>
              </w:rPr>
            </w:pPr>
            <w:r w:rsidRPr="00CE04F6">
              <w:rPr>
                <w:szCs w:val="26"/>
              </w:rPr>
              <w:t>Không có trường trạng thái hoặc xóa cứng làm mất dữ liệu lịch sử</w:t>
            </w:r>
          </w:p>
        </w:tc>
        <w:tc>
          <w:tcPr>
            <w:tcW w:w="4176" w:type="dxa"/>
          </w:tcPr>
          <w:p w:rsidR="00B27E1D" w:rsidRPr="00CE04F6" w:rsidRDefault="00000000">
            <w:pPr>
              <w:rPr>
                <w:color w:val="000000" w:themeColor="text1"/>
                <w:szCs w:val="26"/>
              </w:rPr>
            </w:pPr>
            <w:r>
              <w:t>Cột status tách theo bảng: gyms/trainers = ENUM('active','hidden'); users = ENUM('active','locked'). Cho phép tạm ẩn gym/HLV hoặc khóa User mà không mất dữ liệu lịch sử. Ứng dụng chỉ soft-hide/khóa trên UI — không hard-delete gym/PT/user.</w:t>
            </w:r>
          </w:p>
        </w:tc>
      </w:tr>
    </w:tbl>
    <w:p w:rsidR="007429D4" w:rsidRPr="00CE04F6" w:rsidRDefault="007429D4">
      <w:pPr>
        <w:spacing w:after="80"/>
        <w:rPr>
          <w:color w:val="000000" w:themeColor="text1"/>
          <w:szCs w:val="26"/>
        </w:rPr>
      </w:pPr>
    </w:p>
    <w:p w:rsidR="00766EF8" w:rsidRPr="00CE04F6" w:rsidRDefault="00766EF8">
      <w:pPr>
        <w:spacing w:after="80"/>
        <w:rPr>
          <w:color w:val="000000" w:themeColor="text1"/>
          <w:szCs w:val="26"/>
        </w:rPr>
      </w:pPr>
    </w:p>
    <w:p w:rsidR="00766EF8" w:rsidRPr="00CE04F6" w:rsidRDefault="00766EF8">
      <w:pPr>
        <w:spacing w:after="80"/>
        <w:rPr>
          <w:color w:val="000000" w:themeColor="text1"/>
          <w:szCs w:val="26"/>
          <w:lang w:val="vi-VN"/>
        </w:rPr>
      </w:pPr>
    </w:p>
    <w:sectPr w:rsidR="00766EF8" w:rsidRPr="00CE04F6" w:rsidSect="00034616">
      <w:head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7E6E" w:rsidRDefault="00B67E6E">
      <w:pPr>
        <w:spacing w:after="0" w:line="240" w:lineRule="auto"/>
      </w:pPr>
      <w:r>
        <w:separator/>
      </w:r>
    </w:p>
  </w:endnote>
  <w:endnote w:type="continuationSeparator" w:id="0">
    <w:p w:rsidR="00B67E6E" w:rsidRDefault="00B67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7E6E" w:rsidRDefault="00B67E6E">
      <w:pPr>
        <w:spacing w:after="0" w:line="240" w:lineRule="auto"/>
      </w:pPr>
      <w:r>
        <w:separator/>
      </w:r>
    </w:p>
  </w:footnote>
  <w:footnote w:type="continuationSeparator" w:id="0">
    <w:p w:rsidR="00B67E6E" w:rsidRDefault="00B67E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429D4" w:rsidRDefault="007429D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C31770"/>
    <w:multiLevelType w:val="multilevel"/>
    <w:tmpl w:val="C060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82E2A"/>
    <w:multiLevelType w:val="multilevel"/>
    <w:tmpl w:val="8C96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570BB"/>
    <w:multiLevelType w:val="multilevel"/>
    <w:tmpl w:val="F696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742B80"/>
    <w:multiLevelType w:val="multilevel"/>
    <w:tmpl w:val="1D50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D5C86"/>
    <w:multiLevelType w:val="multilevel"/>
    <w:tmpl w:val="AAFE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50D0A"/>
    <w:multiLevelType w:val="multilevel"/>
    <w:tmpl w:val="CABC2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575590"/>
    <w:multiLevelType w:val="multilevel"/>
    <w:tmpl w:val="8DAC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370AC"/>
    <w:multiLevelType w:val="multilevel"/>
    <w:tmpl w:val="6D90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0A5015"/>
    <w:multiLevelType w:val="multilevel"/>
    <w:tmpl w:val="1C80B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839682">
    <w:abstractNumId w:val="8"/>
  </w:num>
  <w:num w:numId="2" w16cid:durableId="443959968">
    <w:abstractNumId w:val="6"/>
  </w:num>
  <w:num w:numId="3" w16cid:durableId="2006277136">
    <w:abstractNumId w:val="5"/>
  </w:num>
  <w:num w:numId="4" w16cid:durableId="1404336735">
    <w:abstractNumId w:val="4"/>
  </w:num>
  <w:num w:numId="5" w16cid:durableId="2052068332">
    <w:abstractNumId w:val="7"/>
  </w:num>
  <w:num w:numId="6" w16cid:durableId="298844638">
    <w:abstractNumId w:val="3"/>
  </w:num>
  <w:num w:numId="7" w16cid:durableId="830293522">
    <w:abstractNumId w:val="2"/>
  </w:num>
  <w:num w:numId="8" w16cid:durableId="1721855278">
    <w:abstractNumId w:val="1"/>
  </w:num>
  <w:num w:numId="9" w16cid:durableId="1266497367">
    <w:abstractNumId w:val="0"/>
  </w:num>
  <w:num w:numId="10" w16cid:durableId="1137409953">
    <w:abstractNumId w:val="14"/>
  </w:num>
  <w:num w:numId="11" w16cid:durableId="256594523">
    <w:abstractNumId w:val="9"/>
  </w:num>
  <w:num w:numId="12" w16cid:durableId="296106006">
    <w:abstractNumId w:val="12"/>
  </w:num>
  <w:num w:numId="13" w16cid:durableId="6251143">
    <w:abstractNumId w:val="16"/>
  </w:num>
  <w:num w:numId="14" w16cid:durableId="1078790682">
    <w:abstractNumId w:val="10"/>
  </w:num>
  <w:num w:numId="15" w16cid:durableId="1881431828">
    <w:abstractNumId w:val="13"/>
  </w:num>
  <w:num w:numId="16" w16cid:durableId="591280742">
    <w:abstractNumId w:val="15"/>
  </w:num>
  <w:num w:numId="17" w16cid:durableId="212236959">
    <w:abstractNumId w:val="11"/>
  </w:num>
  <w:num w:numId="18" w16cid:durableId="17558576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4D7"/>
    <w:rsid w:val="0015074B"/>
    <w:rsid w:val="0029639D"/>
    <w:rsid w:val="00326F90"/>
    <w:rsid w:val="004B27EE"/>
    <w:rsid w:val="007429D4"/>
    <w:rsid w:val="00766EF8"/>
    <w:rsid w:val="00787B29"/>
    <w:rsid w:val="009739D2"/>
    <w:rsid w:val="00AA1D8D"/>
    <w:rsid w:val="00AD6E0E"/>
    <w:rsid w:val="00B27E1D"/>
    <w:rsid w:val="00B47730"/>
    <w:rsid w:val="00B67E6E"/>
    <w:rsid w:val="00BA36DF"/>
    <w:rsid w:val="00CB0664"/>
    <w:rsid w:val="00CE0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0A968BA-BC0A-A347-90FC-0D2DF6E8E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66EF8"/>
    <w:pPr>
      <w:spacing w:before="100" w:beforeAutospacing="1" w:after="100" w:afterAutospacing="1" w:line="240" w:lineRule="auto"/>
    </w:pPr>
    <w:rPr>
      <w:sz w:val="24"/>
      <w:szCs w:val="24"/>
      <w:lang w:val="en-AU" w:eastAsia="en-GB"/>
    </w:rPr>
  </w:style>
  <w:style w:type="character" w:styleId="HTMLCode">
    <w:name w:val="HTML Code"/>
    <w:basedOn w:val="DefaultParagraphFont"/>
    <w:uiPriority w:val="99"/>
    <w:semiHidden/>
    <w:unhideWhenUsed/>
    <w:rsid w:val="00766E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99274">
      <w:bodyDiv w:val="1"/>
      <w:marLeft w:val="0"/>
      <w:marRight w:val="0"/>
      <w:marTop w:val="0"/>
      <w:marBottom w:val="0"/>
      <w:divBdr>
        <w:top w:val="none" w:sz="0" w:space="0" w:color="auto"/>
        <w:left w:val="none" w:sz="0" w:space="0" w:color="auto"/>
        <w:bottom w:val="none" w:sz="0" w:space="0" w:color="auto"/>
        <w:right w:val="none" w:sz="0" w:space="0" w:color="auto"/>
      </w:divBdr>
    </w:div>
    <w:div w:id="17079500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22</Pages>
  <Words>3518</Words>
  <Characters>20054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phanphamthuyvan220906@gmail.com</cp:lastModifiedBy>
  <cp:revision>2</cp:revision>
  <dcterms:created xsi:type="dcterms:W3CDTF">2013-12-23T23:15:00Z</dcterms:created>
  <dcterms:modified xsi:type="dcterms:W3CDTF">2026-10-16T01:19:00Z</dcterms:modified>
  <cp:category/>
</cp:coreProperties>
</file>