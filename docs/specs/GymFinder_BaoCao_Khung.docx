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69A9" w:rsidRPr="001747B8" w:rsidRDefault="00000000">
      <w:pPr>
        <w:spacing w:after="0" w:line="360" w:lineRule="auto"/>
        <w:jc w:val="center"/>
        <w:rPr>
          <w:color w:val="000000" w:themeColor="text1"/>
        </w:rPr>
      </w:pPr>
      <w:r w:rsidRPr="001747B8">
        <w:rPr>
          <w:rFonts w:ascii="Times New Roman" w:eastAsia="Times New Roman" w:hAnsi="Times New Roman"/>
          <w:color w:val="000000" w:themeColor="text1"/>
          <w:sz w:val="28"/>
          <w:szCs w:val="28"/>
        </w:rPr>
        <w:t>TỔNG LIÊN ĐOÀN LAO ĐỘNG VIỆT NAM</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28"/>
          <w:szCs w:val="28"/>
        </w:rPr>
        <w:t>TRƯỜNG ĐẠI HỌC TÔN ĐỨC THẮNG</w:t>
      </w:r>
    </w:p>
    <w:p w:rsidR="00CE69A9" w:rsidRPr="001747B8" w:rsidRDefault="00000000">
      <w:pPr>
        <w:spacing w:after="120" w:line="360" w:lineRule="auto"/>
        <w:jc w:val="center"/>
        <w:rPr>
          <w:color w:val="000000" w:themeColor="text1"/>
        </w:rPr>
      </w:pPr>
      <w:r w:rsidRPr="001747B8">
        <w:rPr>
          <w:rFonts w:ascii="Times New Roman" w:eastAsia="Times New Roman" w:hAnsi="Times New Roman"/>
          <w:b/>
          <w:bCs/>
          <w:color w:val="000000" w:themeColor="text1"/>
          <w:sz w:val="28"/>
          <w:szCs w:val="28"/>
        </w:rPr>
        <w:t>KHOA CÔNG NGHỆ THÔNG TIN</w:t>
      </w:r>
    </w:p>
    <w:p w:rsidR="00CE69A9" w:rsidRPr="001747B8" w:rsidRDefault="00000000">
      <w:pPr>
        <w:spacing w:before="120" w:after="240"/>
        <w:jc w:val="center"/>
        <w:rPr>
          <w:color w:val="000000" w:themeColor="text1"/>
        </w:rPr>
      </w:pPr>
      <w:r w:rsidRPr="001747B8">
        <w:rPr>
          <w:noProof/>
          <w:color w:val="000000" w:themeColor="text1"/>
        </w:rPr>
        <w:drawing>
          <wp:inline distT="0" distB="0" distL="0" distR="0">
            <wp:extent cx="1487606" cy="822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tu_logo.png"/>
                    <pic:cNvPicPr/>
                  </pic:nvPicPr>
                  <pic:blipFill>
                    <a:blip r:embed="rId6"/>
                    <a:stretch>
                      <a:fillRect/>
                    </a:stretch>
                  </pic:blipFill>
                  <pic:spPr>
                    <a:xfrm>
                      <a:off x="0" y="0"/>
                      <a:ext cx="1487606" cy="822617"/>
                    </a:xfrm>
                    <a:prstGeom prst="rect">
                      <a:avLst/>
                    </a:prstGeom>
                  </pic:spPr>
                </pic:pic>
              </a:graphicData>
            </a:graphic>
          </wp:inline>
        </w:drawing>
      </w:r>
    </w:p>
    <w:p w:rsidR="00CE69A9" w:rsidRPr="001747B8" w:rsidRDefault="00CE69A9">
      <w:pPr>
        <w:spacing w:after="120" w:line="360" w:lineRule="auto"/>
        <w:jc w:val="center"/>
        <w:rPr>
          <w:color w:val="000000" w:themeColor="text1"/>
        </w:rPr>
      </w:pPr>
    </w:p>
    <w:p w:rsidR="00CE69A9" w:rsidRPr="001747B8" w:rsidRDefault="00000000">
      <w:pPr>
        <w:spacing w:after="120" w:line="360" w:lineRule="auto"/>
        <w:jc w:val="center"/>
        <w:rPr>
          <w:color w:val="000000" w:themeColor="text1"/>
        </w:rPr>
      </w:pPr>
      <w:r w:rsidRPr="001747B8">
        <w:rPr>
          <w:rFonts w:ascii="Times New Roman" w:eastAsia="Times New Roman" w:hAnsi="Times New Roman"/>
          <w:b/>
          <w:bCs/>
          <w:color w:val="000000" w:themeColor="text1"/>
          <w:sz w:val="32"/>
          <w:szCs w:val="32"/>
        </w:rPr>
        <w:t>ĐỒ ÁN CUỐI KỲ</w:t>
      </w:r>
    </w:p>
    <w:p w:rsidR="00CE69A9" w:rsidRPr="001747B8" w:rsidRDefault="00000000">
      <w:pPr>
        <w:spacing w:after="360" w:line="360" w:lineRule="auto"/>
        <w:jc w:val="center"/>
        <w:rPr>
          <w:color w:val="000000" w:themeColor="text1"/>
        </w:rPr>
      </w:pPr>
      <w:r w:rsidRPr="001747B8">
        <w:rPr>
          <w:rFonts w:ascii="Times New Roman" w:eastAsia="Times New Roman" w:hAnsi="Times New Roman"/>
          <w:b/>
          <w:bCs/>
          <w:color w:val="000000" w:themeColor="text1"/>
          <w:sz w:val="28"/>
          <w:szCs w:val="28"/>
        </w:rPr>
        <w:t>MÔN LẬP TRÌNH WEB VÀ ỨNG DỤNG</w:t>
      </w:r>
    </w:p>
    <w:p w:rsidR="00CE69A9" w:rsidRPr="001747B8" w:rsidRDefault="00000000">
      <w:pPr>
        <w:spacing w:after="120" w:line="360" w:lineRule="auto"/>
        <w:jc w:val="center"/>
        <w:rPr>
          <w:color w:val="000000" w:themeColor="text1"/>
        </w:rPr>
      </w:pPr>
      <w:r w:rsidRPr="001747B8">
        <w:rPr>
          <w:rFonts w:ascii="Times New Roman" w:eastAsia="Times New Roman" w:hAnsi="Times New Roman"/>
          <w:b/>
          <w:bCs/>
          <w:color w:val="000000" w:themeColor="text1"/>
          <w:sz w:val="36"/>
          <w:szCs w:val="36"/>
        </w:rPr>
        <w:t>GYMFINDER</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32"/>
          <w:szCs w:val="32"/>
        </w:rPr>
        <w:t>HỆ THỐNG TÌM KIẾM VÀ ĐÁNH GIÁ</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32"/>
          <w:szCs w:val="32"/>
        </w:rPr>
        <w:t>PHÒNG TẬP VÀ HUẤN LUYỆN VIÊN CÁ NHÂN</w:t>
      </w:r>
    </w:p>
    <w:p w:rsidR="00CE69A9" w:rsidRPr="001747B8" w:rsidRDefault="00000000">
      <w:pPr>
        <w:spacing w:after="560" w:line="360" w:lineRule="auto"/>
        <w:jc w:val="center"/>
        <w:rPr>
          <w:color w:val="000000" w:themeColor="text1"/>
        </w:rPr>
      </w:pPr>
      <w:r w:rsidRPr="001747B8">
        <w:rPr>
          <w:rFonts w:ascii="Times New Roman" w:eastAsia="Times New Roman" w:hAnsi="Times New Roman"/>
          <w:b/>
          <w:bCs/>
          <w:color w:val="000000" w:themeColor="text1"/>
          <w:sz w:val="32"/>
          <w:szCs w:val="32"/>
        </w:rPr>
        <w:t>TẠI TP. HỒ CHÍ MINH</w:t>
      </w:r>
    </w:p>
    <w:p w:rsidR="00CE69A9" w:rsidRPr="001747B8" w:rsidRDefault="00000000">
      <w:pPr>
        <w:spacing w:after="80" w:line="360" w:lineRule="auto"/>
        <w:rPr>
          <w:b/>
          <w:bCs/>
          <w:color w:val="000000" w:themeColor="text1"/>
        </w:rPr>
      </w:pPr>
      <w:r w:rsidRPr="001747B8">
        <w:rPr>
          <w:rFonts w:ascii="Times New Roman" w:eastAsia="Times New Roman" w:hAnsi="Times New Roman"/>
          <w:b/>
          <w:bCs/>
          <w:color w:val="000000" w:themeColor="text1"/>
          <w:sz w:val="26"/>
          <w:szCs w:val="26"/>
        </w:rPr>
        <w:t>Người hướng dẫn: ThS. Dzoan Xuân Thanh</w:t>
      </w:r>
    </w:p>
    <w:p w:rsidR="00CE69A9" w:rsidRPr="001747B8" w:rsidRDefault="00000000">
      <w:pPr>
        <w:spacing w:after="40" w:line="360" w:lineRule="auto"/>
        <w:rPr>
          <w:b/>
          <w:bCs/>
          <w:color w:val="000000" w:themeColor="text1"/>
        </w:rPr>
      </w:pPr>
      <w:r w:rsidRPr="001747B8">
        <w:rPr>
          <w:rFonts w:ascii="Times New Roman" w:eastAsia="Times New Roman" w:hAnsi="Times New Roman"/>
          <w:b/>
          <w:bCs/>
          <w:color w:val="000000" w:themeColor="text1"/>
          <w:sz w:val="26"/>
          <w:szCs w:val="26"/>
        </w:rPr>
        <w:t>Người thực hiện: Phan Phạm Thùy Vân - 52400254</w:t>
      </w:r>
    </w:p>
    <w:p w:rsidR="00CE69A9" w:rsidRPr="001747B8" w:rsidRDefault="00000000">
      <w:pPr>
        <w:spacing w:after="240" w:line="360" w:lineRule="auto"/>
        <w:rPr>
          <w:b/>
          <w:bCs/>
          <w:color w:val="000000" w:themeColor="text1"/>
        </w:rPr>
      </w:pPr>
      <w:r w:rsidRPr="001747B8">
        <w:rPr>
          <w:rFonts w:ascii="Times New Roman" w:eastAsia="Times New Roman" w:hAnsi="Times New Roman"/>
          <w:b/>
          <w:bCs/>
          <w:color w:val="000000" w:themeColor="text1"/>
          <w:sz w:val="26"/>
          <w:szCs w:val="26"/>
        </w:rPr>
        <w:t>Nguyễn Ngọc Kim Lợi - 52400211</w:t>
      </w:r>
    </w:p>
    <w:p w:rsidR="00CE69A9" w:rsidRPr="001747B8" w:rsidRDefault="00000000">
      <w:pPr>
        <w:spacing w:after="560" w:line="360" w:lineRule="auto"/>
        <w:rPr>
          <w:rFonts w:ascii="Times New Roman" w:eastAsia="Times New Roman" w:hAnsi="Times New Roman"/>
          <w:b/>
          <w:bCs/>
          <w:color w:val="000000" w:themeColor="text1"/>
          <w:sz w:val="26"/>
          <w:szCs w:val="26"/>
        </w:rPr>
      </w:pPr>
      <w:proofErr w:type="spellStart"/>
      <w:r w:rsidRPr="001747B8">
        <w:rPr>
          <w:rFonts w:ascii="Times New Roman" w:eastAsia="Times New Roman" w:hAnsi="Times New Roman"/>
          <w:b/>
          <w:bCs/>
          <w:color w:val="000000" w:themeColor="text1"/>
          <w:sz w:val="26"/>
          <w:szCs w:val="26"/>
        </w:rPr>
        <w:t>Lớp</w:t>
      </w:r>
      <w:proofErr w:type="spellEnd"/>
      <w:r w:rsidRPr="001747B8">
        <w:rPr>
          <w:rFonts w:ascii="Times New Roman" w:eastAsia="Times New Roman" w:hAnsi="Times New Roman"/>
          <w:b/>
          <w:bCs/>
          <w:color w:val="000000" w:themeColor="text1"/>
          <w:sz w:val="26"/>
          <w:szCs w:val="26"/>
        </w:rPr>
        <w:t>: 503073</w:t>
      </w:r>
      <w:r w:rsidR="001747B8" w:rsidRPr="001747B8">
        <w:rPr>
          <w:rFonts w:ascii="Times New Roman" w:eastAsia="Times New Roman" w:hAnsi="Times New Roman"/>
          <w:b/>
          <w:bCs/>
          <w:color w:val="000000" w:themeColor="text1"/>
          <w:sz w:val="26"/>
          <w:szCs w:val="26"/>
        </w:rPr>
        <w:tab/>
      </w:r>
      <w:proofErr w:type="spellStart"/>
      <w:r w:rsidRPr="001747B8">
        <w:rPr>
          <w:rFonts w:ascii="Times New Roman" w:eastAsia="Times New Roman" w:hAnsi="Times New Roman"/>
          <w:b/>
          <w:bCs/>
          <w:color w:val="000000" w:themeColor="text1"/>
          <w:sz w:val="26"/>
          <w:szCs w:val="26"/>
        </w:rPr>
        <w:t>Nhóm</w:t>
      </w:r>
      <w:proofErr w:type="spellEnd"/>
      <w:r w:rsidRPr="001747B8">
        <w:rPr>
          <w:rFonts w:ascii="Times New Roman" w:eastAsia="Times New Roman" w:hAnsi="Times New Roman"/>
          <w:b/>
          <w:bCs/>
          <w:color w:val="000000" w:themeColor="text1"/>
          <w:sz w:val="26"/>
          <w:szCs w:val="26"/>
        </w:rPr>
        <w:t xml:space="preserve">: 02          </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28"/>
          <w:szCs w:val="28"/>
        </w:rPr>
        <w:t>THÀNH PHỐ HỒ CHÍ MINH, NĂM 2026</w:t>
      </w:r>
    </w:p>
    <w:p w:rsidR="00CE69A9" w:rsidRPr="001747B8" w:rsidRDefault="00000000">
      <w:pPr>
        <w:rPr>
          <w:color w:val="000000" w:themeColor="text1"/>
        </w:rPr>
      </w:pPr>
      <w:r w:rsidRPr="001747B8">
        <w:rPr>
          <w:color w:val="000000" w:themeColor="text1"/>
        </w:rPr>
        <w:br w:type="page"/>
      </w:r>
    </w:p>
    <w:p w:rsidR="00CE69A9" w:rsidRPr="001747B8" w:rsidRDefault="00000000">
      <w:pPr>
        <w:spacing w:after="0" w:line="360" w:lineRule="auto"/>
        <w:jc w:val="center"/>
        <w:rPr>
          <w:color w:val="000000" w:themeColor="text1"/>
        </w:rPr>
      </w:pPr>
      <w:r w:rsidRPr="001747B8">
        <w:rPr>
          <w:rFonts w:ascii="Times New Roman" w:eastAsia="Times New Roman" w:hAnsi="Times New Roman"/>
          <w:color w:val="000000" w:themeColor="text1"/>
          <w:sz w:val="28"/>
          <w:szCs w:val="28"/>
        </w:rPr>
        <w:lastRenderedPageBreak/>
        <w:t>TỔNG LIÊN ĐOÀN LAO ĐỘNG VIỆT NAM</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28"/>
          <w:szCs w:val="28"/>
        </w:rPr>
        <w:t>TRƯỜNG ĐẠI HỌC TÔN ĐỨC THẮNG</w:t>
      </w:r>
    </w:p>
    <w:p w:rsidR="00CE69A9" w:rsidRPr="001747B8" w:rsidRDefault="00000000">
      <w:pPr>
        <w:spacing w:after="120" w:line="360" w:lineRule="auto"/>
        <w:jc w:val="center"/>
        <w:rPr>
          <w:color w:val="000000" w:themeColor="text1"/>
        </w:rPr>
      </w:pPr>
      <w:r w:rsidRPr="001747B8">
        <w:rPr>
          <w:rFonts w:ascii="Times New Roman" w:eastAsia="Times New Roman" w:hAnsi="Times New Roman"/>
          <w:b/>
          <w:bCs/>
          <w:color w:val="000000" w:themeColor="text1"/>
          <w:sz w:val="28"/>
          <w:szCs w:val="28"/>
        </w:rPr>
        <w:t>KHOA CÔNG NGHỆ THÔNG TIN</w:t>
      </w:r>
    </w:p>
    <w:p w:rsidR="00CE69A9" w:rsidRPr="001747B8" w:rsidRDefault="00000000">
      <w:pPr>
        <w:spacing w:before="120" w:after="240"/>
        <w:jc w:val="center"/>
        <w:rPr>
          <w:color w:val="000000" w:themeColor="text1"/>
        </w:rPr>
      </w:pPr>
      <w:r w:rsidRPr="001747B8">
        <w:rPr>
          <w:noProof/>
          <w:color w:val="000000" w:themeColor="text1"/>
        </w:rPr>
        <w:drawing>
          <wp:inline distT="0" distB="0" distL="0" distR="0">
            <wp:extent cx="1487606" cy="822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tu_logo.png"/>
                    <pic:cNvPicPr/>
                  </pic:nvPicPr>
                  <pic:blipFill>
                    <a:blip r:embed="rId6"/>
                    <a:stretch>
                      <a:fillRect/>
                    </a:stretch>
                  </pic:blipFill>
                  <pic:spPr>
                    <a:xfrm>
                      <a:off x="0" y="0"/>
                      <a:ext cx="1487606" cy="822617"/>
                    </a:xfrm>
                    <a:prstGeom prst="rect">
                      <a:avLst/>
                    </a:prstGeom>
                  </pic:spPr>
                </pic:pic>
              </a:graphicData>
            </a:graphic>
          </wp:inline>
        </w:drawing>
      </w:r>
    </w:p>
    <w:p w:rsidR="00CE69A9" w:rsidRPr="001747B8" w:rsidRDefault="00CE69A9">
      <w:pPr>
        <w:spacing w:after="120" w:line="360" w:lineRule="auto"/>
        <w:jc w:val="center"/>
        <w:rPr>
          <w:color w:val="000000" w:themeColor="text1"/>
        </w:rPr>
      </w:pPr>
    </w:p>
    <w:p w:rsidR="00CE69A9" w:rsidRPr="001747B8" w:rsidRDefault="00000000">
      <w:pPr>
        <w:spacing w:after="120" w:line="360" w:lineRule="auto"/>
        <w:jc w:val="center"/>
        <w:rPr>
          <w:color w:val="000000" w:themeColor="text1"/>
        </w:rPr>
      </w:pPr>
      <w:r w:rsidRPr="001747B8">
        <w:rPr>
          <w:rFonts w:ascii="Times New Roman" w:eastAsia="Times New Roman" w:hAnsi="Times New Roman"/>
          <w:b/>
          <w:bCs/>
          <w:color w:val="000000" w:themeColor="text1"/>
          <w:sz w:val="32"/>
          <w:szCs w:val="32"/>
        </w:rPr>
        <w:t>ĐỒ ÁN CUỐI KỲ</w:t>
      </w:r>
    </w:p>
    <w:p w:rsidR="00CE69A9" w:rsidRPr="001747B8" w:rsidRDefault="00000000">
      <w:pPr>
        <w:spacing w:after="360" w:line="360" w:lineRule="auto"/>
        <w:jc w:val="center"/>
        <w:rPr>
          <w:color w:val="000000" w:themeColor="text1"/>
        </w:rPr>
      </w:pPr>
      <w:r w:rsidRPr="001747B8">
        <w:rPr>
          <w:rFonts w:ascii="Times New Roman" w:eastAsia="Times New Roman" w:hAnsi="Times New Roman"/>
          <w:b/>
          <w:bCs/>
          <w:color w:val="000000" w:themeColor="text1"/>
          <w:sz w:val="28"/>
          <w:szCs w:val="28"/>
        </w:rPr>
        <w:t>MÔN LẬP TRÌNH WEB VÀ ỨNG DỤNG</w:t>
      </w:r>
    </w:p>
    <w:p w:rsidR="00CE69A9" w:rsidRPr="001747B8" w:rsidRDefault="00000000">
      <w:pPr>
        <w:spacing w:after="120" w:line="360" w:lineRule="auto"/>
        <w:jc w:val="center"/>
        <w:rPr>
          <w:color w:val="000000" w:themeColor="text1"/>
        </w:rPr>
      </w:pPr>
      <w:r w:rsidRPr="001747B8">
        <w:rPr>
          <w:rFonts w:ascii="Times New Roman" w:eastAsia="Times New Roman" w:hAnsi="Times New Roman"/>
          <w:b/>
          <w:bCs/>
          <w:color w:val="000000" w:themeColor="text1"/>
          <w:sz w:val="36"/>
          <w:szCs w:val="36"/>
        </w:rPr>
        <w:t>GYMFINDER</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32"/>
          <w:szCs w:val="32"/>
        </w:rPr>
        <w:t>HỆ THỐNG TÌM KIẾM VÀ ĐÁNH GIÁ</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32"/>
          <w:szCs w:val="32"/>
        </w:rPr>
        <w:t>PHÒNG TẬP VÀ HUẤN LUYỆN VIÊN CÁ NHÂN</w:t>
      </w:r>
    </w:p>
    <w:p w:rsidR="00CE69A9" w:rsidRPr="001747B8" w:rsidRDefault="00000000">
      <w:pPr>
        <w:spacing w:after="560" w:line="360" w:lineRule="auto"/>
        <w:jc w:val="center"/>
        <w:rPr>
          <w:color w:val="000000" w:themeColor="text1"/>
        </w:rPr>
      </w:pPr>
      <w:r w:rsidRPr="001747B8">
        <w:rPr>
          <w:rFonts w:ascii="Times New Roman" w:eastAsia="Times New Roman" w:hAnsi="Times New Roman"/>
          <w:b/>
          <w:bCs/>
          <w:color w:val="000000" w:themeColor="text1"/>
          <w:sz w:val="32"/>
          <w:szCs w:val="32"/>
        </w:rPr>
        <w:t>TẠI TP. HỒ CHÍ MINH</w:t>
      </w:r>
    </w:p>
    <w:p w:rsidR="001747B8" w:rsidRPr="001747B8" w:rsidRDefault="001747B8" w:rsidP="001747B8">
      <w:pPr>
        <w:spacing w:after="80" w:line="360" w:lineRule="auto"/>
        <w:rPr>
          <w:b/>
          <w:bCs/>
          <w:color w:val="000000" w:themeColor="text1"/>
        </w:rPr>
      </w:pPr>
      <w:proofErr w:type="spellStart"/>
      <w:r w:rsidRPr="001747B8">
        <w:rPr>
          <w:rFonts w:ascii="Times New Roman" w:eastAsia="Times New Roman" w:hAnsi="Times New Roman"/>
          <w:b/>
          <w:bCs/>
          <w:color w:val="000000" w:themeColor="text1"/>
          <w:sz w:val="26"/>
          <w:szCs w:val="26"/>
        </w:rPr>
        <w:t>Người</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hướng</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dẫn</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ThS</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Dzoan</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Xuân</w:t>
      </w:r>
      <w:proofErr w:type="spellEnd"/>
      <w:r w:rsidRPr="001747B8">
        <w:rPr>
          <w:rFonts w:ascii="Times New Roman" w:eastAsia="Times New Roman" w:hAnsi="Times New Roman"/>
          <w:b/>
          <w:bCs/>
          <w:color w:val="000000" w:themeColor="text1"/>
          <w:sz w:val="26"/>
          <w:szCs w:val="26"/>
        </w:rPr>
        <w:t xml:space="preserve"> Thanh</w:t>
      </w:r>
    </w:p>
    <w:p w:rsidR="001747B8" w:rsidRPr="001747B8" w:rsidRDefault="001747B8" w:rsidP="001747B8">
      <w:pPr>
        <w:spacing w:after="40" w:line="360" w:lineRule="auto"/>
        <w:rPr>
          <w:b/>
          <w:bCs/>
          <w:color w:val="000000" w:themeColor="text1"/>
        </w:rPr>
      </w:pPr>
      <w:proofErr w:type="spellStart"/>
      <w:r w:rsidRPr="001747B8">
        <w:rPr>
          <w:rFonts w:ascii="Times New Roman" w:eastAsia="Times New Roman" w:hAnsi="Times New Roman"/>
          <w:b/>
          <w:bCs/>
          <w:color w:val="000000" w:themeColor="text1"/>
          <w:sz w:val="26"/>
          <w:szCs w:val="26"/>
        </w:rPr>
        <w:t>Người</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thực</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hiện</w:t>
      </w:r>
      <w:proofErr w:type="spellEnd"/>
      <w:r w:rsidRPr="001747B8">
        <w:rPr>
          <w:rFonts w:ascii="Times New Roman" w:eastAsia="Times New Roman" w:hAnsi="Times New Roman"/>
          <w:b/>
          <w:bCs/>
          <w:color w:val="000000" w:themeColor="text1"/>
          <w:sz w:val="26"/>
          <w:szCs w:val="26"/>
        </w:rPr>
        <w:t xml:space="preserve">: Phan </w:t>
      </w:r>
      <w:proofErr w:type="spellStart"/>
      <w:r w:rsidRPr="001747B8">
        <w:rPr>
          <w:rFonts w:ascii="Times New Roman" w:eastAsia="Times New Roman" w:hAnsi="Times New Roman"/>
          <w:b/>
          <w:bCs/>
          <w:color w:val="000000" w:themeColor="text1"/>
          <w:sz w:val="26"/>
          <w:szCs w:val="26"/>
        </w:rPr>
        <w:t>Phạm</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Thùy</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Vân</w:t>
      </w:r>
      <w:proofErr w:type="spellEnd"/>
      <w:r w:rsidRPr="001747B8">
        <w:rPr>
          <w:rFonts w:ascii="Times New Roman" w:eastAsia="Times New Roman" w:hAnsi="Times New Roman"/>
          <w:b/>
          <w:bCs/>
          <w:color w:val="000000" w:themeColor="text1"/>
          <w:sz w:val="26"/>
          <w:szCs w:val="26"/>
        </w:rPr>
        <w:t xml:space="preserve"> - 52400254</w:t>
      </w:r>
    </w:p>
    <w:p w:rsidR="001747B8" w:rsidRPr="001747B8" w:rsidRDefault="001747B8" w:rsidP="001747B8">
      <w:pPr>
        <w:spacing w:after="240" w:line="360" w:lineRule="auto"/>
        <w:rPr>
          <w:b/>
          <w:bCs/>
          <w:color w:val="000000" w:themeColor="text1"/>
        </w:rPr>
      </w:pPr>
      <w:proofErr w:type="spellStart"/>
      <w:r w:rsidRPr="001747B8">
        <w:rPr>
          <w:rFonts w:ascii="Times New Roman" w:eastAsia="Times New Roman" w:hAnsi="Times New Roman"/>
          <w:b/>
          <w:bCs/>
          <w:color w:val="000000" w:themeColor="text1"/>
          <w:sz w:val="26"/>
          <w:szCs w:val="26"/>
        </w:rPr>
        <w:t>Nguyễn</w:t>
      </w:r>
      <w:proofErr w:type="spellEnd"/>
      <w:r w:rsidRPr="001747B8">
        <w:rPr>
          <w:rFonts w:ascii="Times New Roman" w:eastAsia="Times New Roman" w:hAnsi="Times New Roman"/>
          <w:b/>
          <w:bCs/>
          <w:color w:val="000000" w:themeColor="text1"/>
          <w:sz w:val="26"/>
          <w:szCs w:val="26"/>
        </w:rPr>
        <w:t xml:space="preserve"> </w:t>
      </w:r>
      <w:proofErr w:type="spellStart"/>
      <w:r w:rsidRPr="001747B8">
        <w:rPr>
          <w:rFonts w:ascii="Times New Roman" w:eastAsia="Times New Roman" w:hAnsi="Times New Roman"/>
          <w:b/>
          <w:bCs/>
          <w:color w:val="000000" w:themeColor="text1"/>
          <w:sz w:val="26"/>
          <w:szCs w:val="26"/>
        </w:rPr>
        <w:t>Ngọc</w:t>
      </w:r>
      <w:proofErr w:type="spellEnd"/>
      <w:r w:rsidRPr="001747B8">
        <w:rPr>
          <w:rFonts w:ascii="Times New Roman" w:eastAsia="Times New Roman" w:hAnsi="Times New Roman"/>
          <w:b/>
          <w:bCs/>
          <w:color w:val="000000" w:themeColor="text1"/>
          <w:sz w:val="26"/>
          <w:szCs w:val="26"/>
        </w:rPr>
        <w:t xml:space="preserve"> Kim </w:t>
      </w:r>
      <w:proofErr w:type="spellStart"/>
      <w:r w:rsidRPr="001747B8">
        <w:rPr>
          <w:rFonts w:ascii="Times New Roman" w:eastAsia="Times New Roman" w:hAnsi="Times New Roman"/>
          <w:b/>
          <w:bCs/>
          <w:color w:val="000000" w:themeColor="text1"/>
          <w:sz w:val="26"/>
          <w:szCs w:val="26"/>
        </w:rPr>
        <w:t>Lợi</w:t>
      </w:r>
      <w:proofErr w:type="spellEnd"/>
      <w:r w:rsidRPr="001747B8">
        <w:rPr>
          <w:rFonts w:ascii="Times New Roman" w:eastAsia="Times New Roman" w:hAnsi="Times New Roman"/>
          <w:b/>
          <w:bCs/>
          <w:color w:val="000000" w:themeColor="text1"/>
          <w:sz w:val="26"/>
          <w:szCs w:val="26"/>
        </w:rPr>
        <w:t xml:space="preserve"> - 52400211</w:t>
      </w:r>
    </w:p>
    <w:p w:rsidR="001747B8" w:rsidRPr="001747B8" w:rsidRDefault="001747B8" w:rsidP="001747B8">
      <w:pPr>
        <w:spacing w:after="560" w:line="360" w:lineRule="auto"/>
        <w:rPr>
          <w:rFonts w:ascii="Times New Roman" w:eastAsia="Times New Roman" w:hAnsi="Times New Roman"/>
          <w:b/>
          <w:bCs/>
          <w:color w:val="000000" w:themeColor="text1"/>
          <w:sz w:val="26"/>
          <w:szCs w:val="26"/>
        </w:rPr>
      </w:pPr>
      <w:proofErr w:type="spellStart"/>
      <w:r w:rsidRPr="001747B8">
        <w:rPr>
          <w:rFonts w:ascii="Times New Roman" w:eastAsia="Times New Roman" w:hAnsi="Times New Roman"/>
          <w:b/>
          <w:bCs/>
          <w:color w:val="000000" w:themeColor="text1"/>
          <w:sz w:val="26"/>
          <w:szCs w:val="26"/>
        </w:rPr>
        <w:t>Lớp</w:t>
      </w:r>
      <w:proofErr w:type="spellEnd"/>
      <w:r w:rsidRPr="001747B8">
        <w:rPr>
          <w:rFonts w:ascii="Times New Roman" w:eastAsia="Times New Roman" w:hAnsi="Times New Roman"/>
          <w:b/>
          <w:bCs/>
          <w:color w:val="000000" w:themeColor="text1"/>
          <w:sz w:val="26"/>
          <w:szCs w:val="26"/>
        </w:rPr>
        <w:t>: 503073</w:t>
      </w:r>
      <w:r w:rsidRPr="001747B8">
        <w:rPr>
          <w:rFonts w:ascii="Times New Roman" w:eastAsia="Times New Roman" w:hAnsi="Times New Roman"/>
          <w:b/>
          <w:bCs/>
          <w:color w:val="000000" w:themeColor="text1"/>
          <w:sz w:val="26"/>
          <w:szCs w:val="26"/>
        </w:rPr>
        <w:tab/>
      </w:r>
      <w:proofErr w:type="spellStart"/>
      <w:r w:rsidRPr="001747B8">
        <w:rPr>
          <w:rFonts w:ascii="Times New Roman" w:eastAsia="Times New Roman" w:hAnsi="Times New Roman"/>
          <w:b/>
          <w:bCs/>
          <w:color w:val="000000" w:themeColor="text1"/>
          <w:sz w:val="26"/>
          <w:szCs w:val="26"/>
        </w:rPr>
        <w:t>Nhóm</w:t>
      </w:r>
      <w:proofErr w:type="spellEnd"/>
      <w:r w:rsidRPr="001747B8">
        <w:rPr>
          <w:rFonts w:ascii="Times New Roman" w:eastAsia="Times New Roman" w:hAnsi="Times New Roman"/>
          <w:b/>
          <w:bCs/>
          <w:color w:val="000000" w:themeColor="text1"/>
          <w:sz w:val="26"/>
          <w:szCs w:val="26"/>
        </w:rPr>
        <w:t xml:space="preserve">: 02          </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bCs/>
          <w:color w:val="000000" w:themeColor="text1"/>
          <w:sz w:val="28"/>
          <w:szCs w:val="28"/>
        </w:rPr>
        <w:t>THÀNH PHỐ HỒ CHÍ MINH, NĂM 2026</w:t>
      </w:r>
    </w:p>
    <w:p w:rsidR="00CE69A9" w:rsidRPr="001747B8" w:rsidRDefault="00000000">
      <w:pPr>
        <w:rPr>
          <w:color w:val="000000" w:themeColor="text1"/>
        </w:rPr>
      </w:pPr>
      <w:r w:rsidRPr="001747B8">
        <w:rPr>
          <w:color w:val="000000" w:themeColor="text1"/>
        </w:rPr>
        <w:br w:type="page"/>
      </w:r>
    </w:p>
    <w:p w:rsidR="00CE69A9" w:rsidRPr="001747B8" w:rsidRDefault="00000000">
      <w:pPr>
        <w:spacing w:after="360" w:line="360" w:lineRule="auto"/>
        <w:jc w:val="center"/>
        <w:rPr>
          <w:color w:val="000000" w:themeColor="text1"/>
        </w:rPr>
      </w:pPr>
      <w:r w:rsidRPr="001747B8">
        <w:rPr>
          <w:rFonts w:ascii="Times New Roman" w:eastAsia="Times New Roman" w:hAnsi="Times New Roman"/>
          <w:b/>
          <w:color w:val="000000" w:themeColor="text1"/>
          <w:sz w:val="32"/>
        </w:rPr>
        <w:lastRenderedPageBreak/>
        <w:t>LỜI CẢM ƠN</w:t>
      </w:r>
    </w:p>
    <w:p w:rsidR="00CE69A9" w:rsidRPr="001747B8" w:rsidRDefault="00000000">
      <w:pPr>
        <w:spacing w:line="360" w:lineRule="auto"/>
        <w:ind w:firstLine="567"/>
        <w:jc w:val="both"/>
        <w:rPr>
          <w:color w:val="000000" w:themeColor="text1"/>
        </w:rPr>
      </w:pPr>
      <w:r w:rsidRPr="001747B8">
        <w:rPr>
          <w:rFonts w:ascii="Times New Roman" w:eastAsia="Times New Roman" w:hAnsi="Times New Roman"/>
          <w:color w:val="000000" w:themeColor="text1"/>
          <w:sz w:val="26"/>
        </w:rPr>
        <w:t>Chúng em xin bày tỏ lòng biết ơn sâu sắc đến Trường Đại học Tôn Đức Thắng và Khoa Công Nghệ Thông Tin, nơi đã tạo điều kiện để chúng em tiếp cận và học hỏi từ những kiến thức thực tiễn và chuyên sâu. Đây không chỉ là nơi cung cấp nền tảng tri thức mà còn là môi trường giúp chúng em rèn luyện tư duy, kỹ năng và bản lĩnh để sẵn sàng đối mặt với những thách thức trong học tập.</w:t>
      </w:r>
    </w:p>
    <w:p w:rsidR="00CE69A9" w:rsidRPr="001747B8" w:rsidRDefault="00000000">
      <w:pPr>
        <w:spacing w:line="360" w:lineRule="auto"/>
        <w:ind w:firstLine="567"/>
        <w:jc w:val="both"/>
        <w:rPr>
          <w:color w:val="000000" w:themeColor="text1"/>
        </w:rPr>
      </w:pPr>
      <w:r w:rsidRPr="001747B8">
        <w:rPr>
          <w:rFonts w:ascii="Times New Roman" w:eastAsia="Times New Roman" w:hAnsi="Times New Roman"/>
          <w:color w:val="000000" w:themeColor="text1"/>
          <w:sz w:val="26"/>
        </w:rPr>
        <w:t>Chúng em cũng xin bày tỏ lòng biết ơn sâu sắc tới ThS. Dzoan Xuân Thanh, giảng viên bộ môn “Lập trình Web và Ứng dụng”, người đã tận tình giảng dạy, truyền đạt những kiến thức chuyên sâu và bổ ích, tạo nền tảng vững chắc cho chúng em trong quá trình thực hiện đồ án và viết báo cáo.</w:t>
      </w:r>
    </w:p>
    <w:p w:rsidR="00CE69A9" w:rsidRPr="001747B8" w:rsidRDefault="00000000">
      <w:pPr>
        <w:spacing w:line="360" w:lineRule="auto"/>
        <w:ind w:firstLine="567"/>
        <w:jc w:val="both"/>
        <w:rPr>
          <w:color w:val="000000" w:themeColor="text1"/>
        </w:rPr>
      </w:pPr>
      <w:r w:rsidRPr="001747B8">
        <w:rPr>
          <w:rFonts w:ascii="Times New Roman" w:eastAsia="Times New Roman" w:hAnsi="Times New Roman"/>
          <w:color w:val="000000" w:themeColor="text1"/>
          <w:sz w:val="26"/>
        </w:rPr>
        <w:t>Chúng em nhận thức rằng, dù đã cố gắng hoàn thành tốt nhất có thể, báo cáo đồ án vẫn khó tránh khỏi những sai sót và hạn chế. Vì vậy, chúng em rất mong nhận được những ý kiến đóng góp từ thầy và các thầy cô trong Khoa Công Nghệ Thông Tin để có thể cải thiện và phát triển hơn trong tương lai.</w:t>
      </w:r>
    </w:p>
    <w:p w:rsidR="00CE69A9" w:rsidRPr="001747B8" w:rsidRDefault="00000000">
      <w:pPr>
        <w:spacing w:after="320" w:line="360" w:lineRule="auto"/>
        <w:ind w:firstLine="567"/>
        <w:jc w:val="both"/>
        <w:rPr>
          <w:color w:val="000000" w:themeColor="text1"/>
        </w:rPr>
      </w:pPr>
      <w:r w:rsidRPr="001747B8">
        <w:rPr>
          <w:rFonts w:ascii="Times New Roman" w:eastAsia="Times New Roman" w:hAnsi="Times New Roman"/>
          <w:color w:val="000000" w:themeColor="text1"/>
          <w:sz w:val="26"/>
        </w:rPr>
        <w:t>Cuối cùng, chúng em xin gửi lời tri ân chân thành đến toàn thể quý thầy cô trong Khoa Công Nghệ Thông Tin và Ban Giám hiệu nhà trường. Chúng em kính chúc thầy cô dồi dào sức khỏe, niềm vui và tiếp tục giữ ngọn lửa nhiệt huyết trong sự nghiệp giảng dạy.</w:t>
      </w:r>
    </w:p>
    <w:p w:rsidR="00CE69A9" w:rsidRPr="001747B8" w:rsidRDefault="00000000">
      <w:pPr>
        <w:spacing w:after="80" w:line="360" w:lineRule="auto"/>
        <w:jc w:val="right"/>
        <w:rPr>
          <w:color w:val="000000" w:themeColor="text1"/>
        </w:rPr>
      </w:pPr>
      <w:r w:rsidRPr="001747B8">
        <w:rPr>
          <w:rFonts w:ascii="Times New Roman" w:eastAsia="Times New Roman" w:hAnsi="Times New Roman"/>
          <w:color w:val="000000" w:themeColor="text1"/>
          <w:sz w:val="26"/>
        </w:rPr>
        <w:t>TP. Hồ Chí Minh, ngày … tháng … năm 2026</w:t>
      </w:r>
    </w:p>
    <w:p w:rsidR="00CE69A9" w:rsidRPr="001747B8" w:rsidRDefault="00000000" w:rsidP="001747B8">
      <w:pPr>
        <w:spacing w:after="40" w:line="360" w:lineRule="auto"/>
        <w:ind w:left="5040" w:firstLine="720"/>
        <w:rPr>
          <w:color w:val="000000" w:themeColor="text1"/>
        </w:rPr>
      </w:pPr>
      <w:r w:rsidRPr="001747B8">
        <w:rPr>
          <w:rFonts w:ascii="Times New Roman" w:eastAsia="Times New Roman" w:hAnsi="Times New Roman"/>
          <w:color w:val="000000" w:themeColor="text1"/>
          <w:sz w:val="26"/>
        </w:rPr>
        <w:t>Nhóm thực hiện</w:t>
      </w:r>
    </w:p>
    <w:p w:rsidR="001747B8" w:rsidRPr="001747B8" w:rsidRDefault="001747B8" w:rsidP="001747B8">
      <w:pPr>
        <w:spacing w:after="0" w:line="360" w:lineRule="auto"/>
        <w:ind w:left="3600" w:firstLine="720"/>
        <w:rPr>
          <w:rFonts w:ascii="Times New Roman" w:eastAsia="Times New Roman" w:hAnsi="Times New Roman"/>
          <w:color w:val="000000" w:themeColor="text1"/>
          <w:sz w:val="26"/>
          <w:lang w:val="vi-VN"/>
        </w:rPr>
      </w:pPr>
      <w:r w:rsidRPr="001747B8">
        <w:rPr>
          <w:rFonts w:ascii="Times New Roman" w:eastAsia="Times New Roman" w:hAnsi="Times New Roman"/>
          <w:color w:val="000000" w:themeColor="text1"/>
          <w:sz w:val="26"/>
          <w:lang w:val="vi-VN"/>
        </w:rPr>
        <w:t>Vân</w:t>
      </w:r>
      <w:r w:rsidRPr="001747B8">
        <w:rPr>
          <w:rFonts w:ascii="Times New Roman" w:eastAsia="Times New Roman" w:hAnsi="Times New Roman"/>
          <w:color w:val="000000" w:themeColor="text1"/>
          <w:sz w:val="26"/>
          <w:lang w:val="vi-VN"/>
        </w:rPr>
        <w:tab/>
      </w:r>
      <w:r w:rsidRPr="001747B8">
        <w:rPr>
          <w:rFonts w:ascii="Times New Roman" w:eastAsia="Times New Roman" w:hAnsi="Times New Roman"/>
          <w:color w:val="000000" w:themeColor="text1"/>
          <w:sz w:val="26"/>
          <w:lang w:val="vi-VN"/>
        </w:rPr>
        <w:tab/>
      </w:r>
      <w:r w:rsidRPr="001747B8">
        <w:rPr>
          <w:rFonts w:ascii="Times New Roman" w:eastAsia="Times New Roman" w:hAnsi="Times New Roman"/>
          <w:color w:val="000000" w:themeColor="text1"/>
          <w:sz w:val="26"/>
          <w:lang w:val="vi-VN"/>
        </w:rPr>
        <w:tab/>
      </w:r>
      <w:r w:rsidRPr="001747B8">
        <w:rPr>
          <w:rFonts w:ascii="Times New Roman" w:eastAsia="Times New Roman" w:hAnsi="Times New Roman"/>
          <w:color w:val="000000" w:themeColor="text1"/>
          <w:sz w:val="26"/>
          <w:lang w:val="vi-VN"/>
        </w:rPr>
        <w:tab/>
        <w:t>Lợi</w:t>
      </w:r>
    </w:p>
    <w:p w:rsidR="00CE69A9" w:rsidRPr="001747B8" w:rsidRDefault="00000000" w:rsidP="001747B8">
      <w:pPr>
        <w:spacing w:after="0" w:line="360" w:lineRule="auto"/>
        <w:ind w:left="3600"/>
        <w:rPr>
          <w:rFonts w:ascii="Times New Roman" w:eastAsia="Times New Roman" w:hAnsi="Times New Roman"/>
          <w:color w:val="000000" w:themeColor="text1"/>
          <w:sz w:val="26"/>
        </w:rPr>
      </w:pPr>
      <w:r w:rsidRPr="001747B8">
        <w:rPr>
          <w:rFonts w:ascii="Times New Roman" w:eastAsia="Times New Roman" w:hAnsi="Times New Roman"/>
          <w:color w:val="000000" w:themeColor="text1"/>
          <w:sz w:val="26"/>
        </w:rPr>
        <w:t xml:space="preserve">Phan </w:t>
      </w:r>
      <w:proofErr w:type="spellStart"/>
      <w:r w:rsidRPr="001747B8">
        <w:rPr>
          <w:rFonts w:ascii="Times New Roman" w:eastAsia="Times New Roman" w:hAnsi="Times New Roman"/>
          <w:color w:val="000000" w:themeColor="text1"/>
          <w:sz w:val="26"/>
        </w:rPr>
        <w:t>Phạm</w:t>
      </w:r>
      <w:proofErr w:type="spellEnd"/>
      <w:r w:rsidRPr="001747B8">
        <w:rPr>
          <w:rFonts w:ascii="Times New Roman" w:eastAsia="Times New Roman" w:hAnsi="Times New Roman"/>
          <w:color w:val="000000" w:themeColor="text1"/>
          <w:sz w:val="26"/>
        </w:rPr>
        <w:t xml:space="preserve"> </w:t>
      </w:r>
      <w:proofErr w:type="spellStart"/>
      <w:r w:rsidRPr="001747B8">
        <w:rPr>
          <w:rFonts w:ascii="Times New Roman" w:eastAsia="Times New Roman" w:hAnsi="Times New Roman"/>
          <w:color w:val="000000" w:themeColor="text1"/>
          <w:sz w:val="26"/>
        </w:rPr>
        <w:t>Thùy</w:t>
      </w:r>
      <w:proofErr w:type="spellEnd"/>
      <w:r w:rsidRPr="001747B8">
        <w:rPr>
          <w:rFonts w:ascii="Times New Roman" w:eastAsia="Times New Roman" w:hAnsi="Times New Roman"/>
          <w:color w:val="000000" w:themeColor="text1"/>
          <w:sz w:val="26"/>
        </w:rPr>
        <w:t xml:space="preserve"> </w:t>
      </w:r>
      <w:proofErr w:type="spellStart"/>
      <w:r w:rsidRPr="001747B8">
        <w:rPr>
          <w:rFonts w:ascii="Times New Roman" w:eastAsia="Times New Roman" w:hAnsi="Times New Roman"/>
          <w:color w:val="000000" w:themeColor="text1"/>
          <w:sz w:val="26"/>
        </w:rPr>
        <w:t>Vân</w:t>
      </w:r>
      <w:proofErr w:type="spellEnd"/>
      <w:r w:rsidR="001747B8" w:rsidRPr="001747B8">
        <w:rPr>
          <w:rFonts w:ascii="Times New Roman" w:eastAsia="Times New Roman" w:hAnsi="Times New Roman"/>
          <w:color w:val="000000" w:themeColor="text1"/>
          <w:sz w:val="26"/>
        </w:rPr>
        <w:tab/>
      </w:r>
      <w:proofErr w:type="spellStart"/>
      <w:r w:rsidRPr="001747B8">
        <w:rPr>
          <w:rFonts w:ascii="Times New Roman" w:eastAsia="Times New Roman" w:hAnsi="Times New Roman"/>
          <w:color w:val="000000" w:themeColor="text1"/>
          <w:sz w:val="26"/>
        </w:rPr>
        <w:t>Nguyễn</w:t>
      </w:r>
      <w:proofErr w:type="spellEnd"/>
      <w:r w:rsidR="001747B8" w:rsidRPr="001747B8">
        <w:rPr>
          <w:rFonts w:ascii="Times New Roman" w:eastAsia="Times New Roman" w:hAnsi="Times New Roman"/>
          <w:color w:val="000000" w:themeColor="text1"/>
          <w:sz w:val="26"/>
          <w:lang w:val="vi-VN"/>
        </w:rPr>
        <w:t xml:space="preserve"> </w:t>
      </w:r>
      <w:proofErr w:type="spellStart"/>
      <w:r w:rsidRPr="001747B8">
        <w:rPr>
          <w:rFonts w:ascii="Times New Roman" w:eastAsia="Times New Roman" w:hAnsi="Times New Roman"/>
          <w:color w:val="000000" w:themeColor="text1"/>
          <w:sz w:val="26"/>
        </w:rPr>
        <w:t>Ngọc</w:t>
      </w:r>
      <w:proofErr w:type="spellEnd"/>
      <w:r w:rsidRPr="001747B8">
        <w:rPr>
          <w:rFonts w:ascii="Times New Roman" w:eastAsia="Times New Roman" w:hAnsi="Times New Roman"/>
          <w:color w:val="000000" w:themeColor="text1"/>
          <w:sz w:val="26"/>
        </w:rPr>
        <w:t xml:space="preserve"> Kim </w:t>
      </w:r>
      <w:proofErr w:type="spellStart"/>
      <w:r w:rsidRPr="001747B8">
        <w:rPr>
          <w:rFonts w:ascii="Times New Roman" w:eastAsia="Times New Roman" w:hAnsi="Times New Roman"/>
          <w:color w:val="000000" w:themeColor="text1"/>
          <w:sz w:val="26"/>
        </w:rPr>
        <w:t>Lợi</w:t>
      </w:r>
      <w:proofErr w:type="spellEnd"/>
    </w:p>
    <w:p w:rsidR="00CE69A9" w:rsidRPr="001747B8" w:rsidRDefault="00000000">
      <w:pPr>
        <w:rPr>
          <w:color w:val="000000" w:themeColor="text1"/>
        </w:rPr>
      </w:pPr>
      <w:r w:rsidRPr="001747B8">
        <w:rPr>
          <w:color w:val="000000" w:themeColor="text1"/>
        </w:rPr>
        <w:br w:type="page"/>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color w:val="000000" w:themeColor="text1"/>
          <w:sz w:val="32"/>
        </w:rPr>
        <w:lastRenderedPageBreak/>
        <w:t>CÔNG TRÌNH ĐƯỢC HOÀN THÀNH</w:t>
      </w:r>
    </w:p>
    <w:p w:rsidR="00CE69A9" w:rsidRPr="001747B8" w:rsidRDefault="00000000">
      <w:pPr>
        <w:spacing w:after="360" w:line="360" w:lineRule="auto"/>
        <w:jc w:val="center"/>
        <w:rPr>
          <w:color w:val="000000" w:themeColor="text1"/>
        </w:rPr>
      </w:pPr>
      <w:r w:rsidRPr="001747B8">
        <w:rPr>
          <w:rFonts w:ascii="Times New Roman" w:eastAsia="Times New Roman" w:hAnsi="Times New Roman"/>
          <w:b/>
          <w:color w:val="000000" w:themeColor="text1"/>
          <w:sz w:val="32"/>
        </w:rPr>
        <w:t>TẠI TRƯỜNG ĐẠI HỌC TÔN ĐỨC THẮNG</w:t>
      </w:r>
    </w:p>
    <w:p w:rsidR="00CE69A9" w:rsidRPr="001747B8" w:rsidRDefault="00000000">
      <w:pPr>
        <w:spacing w:line="360" w:lineRule="auto"/>
        <w:ind w:firstLine="567"/>
        <w:jc w:val="both"/>
        <w:rPr>
          <w:color w:val="000000" w:themeColor="text1"/>
        </w:rPr>
      </w:pPr>
      <w:r w:rsidRPr="001747B8">
        <w:rPr>
          <w:rFonts w:ascii="Times New Roman" w:eastAsia="Times New Roman" w:hAnsi="Times New Roman"/>
          <w:color w:val="000000" w:themeColor="text1"/>
          <w:sz w:val="26"/>
        </w:rPr>
        <w:t>Tôi xin cam đoan đây là công trình nghiên cứu của nhóm và được sự hướng dẫn khoa học của ThS. Dzoan Xuân Thanh.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rsidR="00CE69A9" w:rsidRPr="001747B8" w:rsidRDefault="00000000">
      <w:pPr>
        <w:spacing w:line="360" w:lineRule="auto"/>
        <w:ind w:firstLine="567"/>
        <w:jc w:val="both"/>
        <w:rPr>
          <w:color w:val="000000" w:themeColor="text1"/>
        </w:rPr>
      </w:pPr>
      <w:r w:rsidRPr="001747B8">
        <w:rPr>
          <w:rFonts w:ascii="Times New Roman" w:eastAsia="Times New Roman" w:hAnsi="Times New Roman"/>
          <w:color w:val="000000" w:themeColor="text1"/>
          <w:sz w:val="26"/>
        </w:rPr>
        <w:t>Ngoài ra, trong Dự án còn sử dụng một số nhận xét, đánh giá cũng như số liệu của các tác giả khác, cơ quan tổ chức khác đều có trích dẫn và chú thích nguồn gốc.</w:t>
      </w:r>
    </w:p>
    <w:p w:rsidR="00CE69A9" w:rsidRPr="001747B8" w:rsidRDefault="00000000">
      <w:pPr>
        <w:spacing w:line="360" w:lineRule="auto"/>
        <w:ind w:firstLine="567"/>
        <w:jc w:val="both"/>
        <w:rPr>
          <w:color w:val="000000" w:themeColor="text1"/>
        </w:rPr>
      </w:pPr>
      <w:r w:rsidRPr="001747B8">
        <w:rPr>
          <w:rFonts w:ascii="Times New Roman" w:eastAsia="Times New Roman" w:hAnsi="Times New Roman"/>
          <w:b/>
          <w:color w:val="000000" w:themeColor="text1"/>
          <w:sz w:val="26"/>
        </w:rPr>
        <w:t>Nếu phát hiện có bất kỳ sự gian lận nào tôi xin hoàn toàn chịu trách nhiệm về nội dung Dự án của mình</w:t>
      </w:r>
      <w:r w:rsidRPr="001747B8">
        <w:rPr>
          <w:rFonts w:ascii="Times New Roman" w:eastAsia="Times New Roman" w:hAnsi="Times New Roman"/>
          <w:color w:val="000000" w:themeColor="text1"/>
          <w:sz w:val="26"/>
        </w:rPr>
        <w:t>. Trường Đại học Tôn Đức Thắng không liên quan đến những vi phạm tác quyền, bản quyền do tôi gây ra trong quá trình thực hiện (nếu có).</w:t>
      </w:r>
    </w:p>
    <w:p w:rsidR="00CE69A9" w:rsidRPr="001747B8" w:rsidRDefault="00000000">
      <w:pPr>
        <w:spacing w:before="320" w:after="120" w:line="360" w:lineRule="auto"/>
        <w:jc w:val="right"/>
        <w:rPr>
          <w:color w:val="000000" w:themeColor="text1"/>
        </w:rPr>
      </w:pPr>
      <w:r w:rsidRPr="001747B8">
        <w:rPr>
          <w:rFonts w:ascii="Times New Roman" w:eastAsia="Times New Roman" w:hAnsi="Times New Roman"/>
          <w:color w:val="000000" w:themeColor="text1"/>
          <w:sz w:val="26"/>
        </w:rPr>
        <w:t>TP. Hồ Chí Minh, ngày … tháng … năm 2026</w:t>
      </w:r>
    </w:p>
    <w:p w:rsidR="00CE69A9" w:rsidRPr="001747B8" w:rsidRDefault="00000000" w:rsidP="001747B8">
      <w:pPr>
        <w:spacing w:after="0" w:line="360" w:lineRule="auto"/>
        <w:ind w:left="5040" w:firstLine="720"/>
        <w:rPr>
          <w:color w:val="000000" w:themeColor="text1"/>
        </w:rPr>
      </w:pPr>
      <w:r w:rsidRPr="001747B8">
        <w:rPr>
          <w:rFonts w:ascii="Times New Roman" w:eastAsia="Times New Roman" w:hAnsi="Times New Roman"/>
          <w:color w:val="000000" w:themeColor="text1"/>
          <w:sz w:val="26"/>
        </w:rPr>
        <w:t>Tác giả</w:t>
      </w:r>
    </w:p>
    <w:p w:rsidR="00CE69A9" w:rsidRPr="001747B8" w:rsidRDefault="00000000" w:rsidP="001747B8">
      <w:pPr>
        <w:spacing w:after="120" w:line="360" w:lineRule="auto"/>
        <w:ind w:left="2880" w:firstLine="720"/>
        <w:jc w:val="center"/>
        <w:rPr>
          <w:rFonts w:ascii="Times New Roman" w:eastAsia="Times New Roman" w:hAnsi="Times New Roman"/>
          <w:i/>
          <w:color w:val="000000" w:themeColor="text1"/>
          <w:sz w:val="24"/>
        </w:rPr>
      </w:pPr>
      <w:r w:rsidRPr="001747B8">
        <w:rPr>
          <w:rFonts w:ascii="Times New Roman" w:eastAsia="Times New Roman" w:hAnsi="Times New Roman"/>
          <w:i/>
          <w:color w:val="000000" w:themeColor="text1"/>
          <w:sz w:val="24"/>
        </w:rPr>
        <w:t>(Ký tên và ghi rõ họ tên)</w:t>
      </w:r>
    </w:p>
    <w:p w:rsidR="001747B8" w:rsidRPr="001747B8" w:rsidRDefault="001747B8" w:rsidP="001747B8">
      <w:pPr>
        <w:spacing w:after="0" w:line="360" w:lineRule="auto"/>
        <w:ind w:left="3600" w:firstLine="720"/>
        <w:rPr>
          <w:rFonts w:ascii="Times New Roman" w:eastAsia="Times New Roman" w:hAnsi="Times New Roman"/>
          <w:color w:val="000000" w:themeColor="text1"/>
          <w:sz w:val="26"/>
          <w:lang w:val="vi-VN"/>
        </w:rPr>
      </w:pPr>
      <w:r w:rsidRPr="001747B8">
        <w:rPr>
          <w:rFonts w:ascii="Times New Roman" w:eastAsia="Times New Roman" w:hAnsi="Times New Roman"/>
          <w:color w:val="000000" w:themeColor="text1"/>
          <w:sz w:val="26"/>
          <w:lang w:val="vi-VN"/>
        </w:rPr>
        <w:t>Vân</w:t>
      </w:r>
      <w:r w:rsidRPr="001747B8">
        <w:rPr>
          <w:rFonts w:ascii="Times New Roman" w:eastAsia="Times New Roman" w:hAnsi="Times New Roman"/>
          <w:color w:val="000000" w:themeColor="text1"/>
          <w:sz w:val="26"/>
          <w:lang w:val="vi-VN"/>
        </w:rPr>
        <w:tab/>
      </w:r>
      <w:r w:rsidRPr="001747B8">
        <w:rPr>
          <w:rFonts w:ascii="Times New Roman" w:eastAsia="Times New Roman" w:hAnsi="Times New Roman"/>
          <w:color w:val="000000" w:themeColor="text1"/>
          <w:sz w:val="26"/>
          <w:lang w:val="vi-VN"/>
        </w:rPr>
        <w:tab/>
      </w:r>
      <w:r w:rsidRPr="001747B8">
        <w:rPr>
          <w:rFonts w:ascii="Times New Roman" w:eastAsia="Times New Roman" w:hAnsi="Times New Roman"/>
          <w:color w:val="000000" w:themeColor="text1"/>
          <w:sz w:val="26"/>
          <w:lang w:val="vi-VN"/>
        </w:rPr>
        <w:tab/>
      </w:r>
      <w:r w:rsidRPr="001747B8">
        <w:rPr>
          <w:rFonts w:ascii="Times New Roman" w:eastAsia="Times New Roman" w:hAnsi="Times New Roman"/>
          <w:color w:val="000000" w:themeColor="text1"/>
          <w:sz w:val="26"/>
          <w:lang w:val="vi-VN"/>
        </w:rPr>
        <w:tab/>
        <w:t>Lợi</w:t>
      </w:r>
    </w:p>
    <w:p w:rsidR="001747B8" w:rsidRPr="001747B8" w:rsidRDefault="001747B8" w:rsidP="001747B8">
      <w:pPr>
        <w:spacing w:after="0" w:line="360" w:lineRule="auto"/>
        <w:ind w:left="3600"/>
        <w:rPr>
          <w:rFonts w:ascii="Times New Roman" w:eastAsia="Times New Roman" w:hAnsi="Times New Roman"/>
          <w:color w:val="000000" w:themeColor="text1"/>
          <w:sz w:val="26"/>
        </w:rPr>
      </w:pPr>
      <w:r w:rsidRPr="001747B8">
        <w:rPr>
          <w:rFonts w:ascii="Times New Roman" w:eastAsia="Times New Roman" w:hAnsi="Times New Roman"/>
          <w:color w:val="000000" w:themeColor="text1"/>
          <w:sz w:val="26"/>
        </w:rPr>
        <w:t xml:space="preserve">Phan </w:t>
      </w:r>
      <w:proofErr w:type="spellStart"/>
      <w:r w:rsidRPr="001747B8">
        <w:rPr>
          <w:rFonts w:ascii="Times New Roman" w:eastAsia="Times New Roman" w:hAnsi="Times New Roman"/>
          <w:color w:val="000000" w:themeColor="text1"/>
          <w:sz w:val="26"/>
        </w:rPr>
        <w:t>Phạm</w:t>
      </w:r>
      <w:proofErr w:type="spellEnd"/>
      <w:r w:rsidRPr="001747B8">
        <w:rPr>
          <w:rFonts w:ascii="Times New Roman" w:eastAsia="Times New Roman" w:hAnsi="Times New Roman"/>
          <w:color w:val="000000" w:themeColor="text1"/>
          <w:sz w:val="26"/>
        </w:rPr>
        <w:t xml:space="preserve"> </w:t>
      </w:r>
      <w:proofErr w:type="spellStart"/>
      <w:r w:rsidRPr="001747B8">
        <w:rPr>
          <w:rFonts w:ascii="Times New Roman" w:eastAsia="Times New Roman" w:hAnsi="Times New Roman"/>
          <w:color w:val="000000" w:themeColor="text1"/>
          <w:sz w:val="26"/>
        </w:rPr>
        <w:t>Thùy</w:t>
      </w:r>
      <w:proofErr w:type="spellEnd"/>
      <w:r w:rsidRPr="001747B8">
        <w:rPr>
          <w:rFonts w:ascii="Times New Roman" w:eastAsia="Times New Roman" w:hAnsi="Times New Roman"/>
          <w:color w:val="000000" w:themeColor="text1"/>
          <w:sz w:val="26"/>
        </w:rPr>
        <w:t xml:space="preserve"> </w:t>
      </w:r>
      <w:proofErr w:type="spellStart"/>
      <w:r w:rsidRPr="001747B8">
        <w:rPr>
          <w:rFonts w:ascii="Times New Roman" w:eastAsia="Times New Roman" w:hAnsi="Times New Roman"/>
          <w:color w:val="000000" w:themeColor="text1"/>
          <w:sz w:val="26"/>
        </w:rPr>
        <w:t>Vân</w:t>
      </w:r>
      <w:proofErr w:type="spellEnd"/>
      <w:r w:rsidRPr="001747B8">
        <w:rPr>
          <w:rFonts w:ascii="Times New Roman" w:eastAsia="Times New Roman" w:hAnsi="Times New Roman"/>
          <w:color w:val="000000" w:themeColor="text1"/>
          <w:sz w:val="26"/>
        </w:rPr>
        <w:tab/>
      </w:r>
      <w:proofErr w:type="spellStart"/>
      <w:r w:rsidRPr="001747B8">
        <w:rPr>
          <w:rFonts w:ascii="Times New Roman" w:eastAsia="Times New Roman" w:hAnsi="Times New Roman"/>
          <w:color w:val="000000" w:themeColor="text1"/>
          <w:sz w:val="26"/>
        </w:rPr>
        <w:t>Nguyễn</w:t>
      </w:r>
      <w:proofErr w:type="spellEnd"/>
      <w:r w:rsidRPr="001747B8">
        <w:rPr>
          <w:rFonts w:ascii="Times New Roman" w:eastAsia="Times New Roman" w:hAnsi="Times New Roman"/>
          <w:color w:val="000000" w:themeColor="text1"/>
          <w:sz w:val="26"/>
          <w:lang w:val="vi-VN"/>
        </w:rPr>
        <w:t xml:space="preserve"> </w:t>
      </w:r>
      <w:proofErr w:type="spellStart"/>
      <w:r w:rsidRPr="001747B8">
        <w:rPr>
          <w:rFonts w:ascii="Times New Roman" w:eastAsia="Times New Roman" w:hAnsi="Times New Roman"/>
          <w:color w:val="000000" w:themeColor="text1"/>
          <w:sz w:val="26"/>
        </w:rPr>
        <w:t>Ngọc</w:t>
      </w:r>
      <w:proofErr w:type="spellEnd"/>
      <w:r w:rsidRPr="001747B8">
        <w:rPr>
          <w:rFonts w:ascii="Times New Roman" w:eastAsia="Times New Roman" w:hAnsi="Times New Roman"/>
          <w:color w:val="000000" w:themeColor="text1"/>
          <w:sz w:val="26"/>
        </w:rPr>
        <w:t xml:space="preserve"> Kim </w:t>
      </w:r>
      <w:proofErr w:type="spellStart"/>
      <w:r w:rsidRPr="001747B8">
        <w:rPr>
          <w:rFonts w:ascii="Times New Roman" w:eastAsia="Times New Roman" w:hAnsi="Times New Roman"/>
          <w:color w:val="000000" w:themeColor="text1"/>
          <w:sz w:val="26"/>
        </w:rPr>
        <w:t>Lợi</w:t>
      </w:r>
      <w:proofErr w:type="spellEnd"/>
    </w:p>
    <w:p w:rsidR="001747B8" w:rsidRPr="001747B8" w:rsidRDefault="001747B8">
      <w:pPr>
        <w:spacing w:after="120" w:line="360" w:lineRule="auto"/>
        <w:jc w:val="right"/>
        <w:rPr>
          <w:color w:val="000000" w:themeColor="text1"/>
        </w:rPr>
      </w:pPr>
    </w:p>
    <w:p w:rsidR="00CE69A9" w:rsidRPr="001747B8" w:rsidRDefault="00000000">
      <w:pPr>
        <w:rPr>
          <w:color w:val="000000" w:themeColor="text1"/>
          <w:lang w:val="vi-VN"/>
        </w:rPr>
      </w:pPr>
      <w:r w:rsidRPr="001747B8">
        <w:rPr>
          <w:color w:val="000000" w:themeColor="text1"/>
        </w:rPr>
        <w:br w:type="page"/>
      </w:r>
    </w:p>
    <w:p w:rsidR="001747B8" w:rsidRPr="001747B8" w:rsidRDefault="00000000">
      <w:pPr>
        <w:spacing w:after="0" w:line="360" w:lineRule="auto"/>
        <w:jc w:val="center"/>
        <w:rPr>
          <w:rFonts w:ascii="Times New Roman" w:eastAsia="Times New Roman" w:hAnsi="Times New Roman"/>
          <w:b/>
          <w:color w:val="000000" w:themeColor="text1"/>
          <w:sz w:val="26"/>
        </w:rPr>
      </w:pPr>
      <w:r w:rsidRPr="001747B8">
        <w:rPr>
          <w:rFonts w:ascii="Times New Roman" w:eastAsia="Times New Roman" w:hAnsi="Times New Roman"/>
          <w:b/>
          <w:color w:val="000000" w:themeColor="text1"/>
          <w:sz w:val="26"/>
        </w:rPr>
        <w:lastRenderedPageBreak/>
        <w:t>GYMFINDER</w:t>
      </w:r>
    </w:p>
    <w:p w:rsidR="00CE69A9" w:rsidRPr="001747B8" w:rsidRDefault="00000000">
      <w:pPr>
        <w:spacing w:after="0" w:line="360" w:lineRule="auto"/>
        <w:jc w:val="center"/>
        <w:rPr>
          <w:color w:val="000000" w:themeColor="text1"/>
        </w:rPr>
      </w:pPr>
      <w:r w:rsidRPr="001747B8">
        <w:rPr>
          <w:rFonts w:ascii="Times New Roman" w:eastAsia="Times New Roman" w:hAnsi="Times New Roman"/>
          <w:b/>
          <w:color w:val="000000" w:themeColor="text1"/>
          <w:sz w:val="26"/>
        </w:rPr>
        <w:t xml:space="preserve"> HỆ THỐNG TÌM KIẾM VÀ ĐÁNH GIÁ</w:t>
      </w:r>
    </w:p>
    <w:p w:rsidR="00CE69A9" w:rsidRPr="001747B8" w:rsidRDefault="00000000">
      <w:pPr>
        <w:spacing w:after="240" w:line="360" w:lineRule="auto"/>
        <w:jc w:val="center"/>
        <w:rPr>
          <w:color w:val="000000" w:themeColor="text1"/>
        </w:rPr>
      </w:pPr>
      <w:r w:rsidRPr="001747B8">
        <w:rPr>
          <w:rFonts w:ascii="Times New Roman" w:eastAsia="Times New Roman" w:hAnsi="Times New Roman"/>
          <w:b/>
          <w:color w:val="000000" w:themeColor="text1"/>
          <w:sz w:val="26"/>
        </w:rPr>
        <w:t>PHÒNG TẬP &amp; HUẤN LUYỆN VIÊN CÁ NHÂN TẠI TP. HỒ CHÍ MINH</w:t>
      </w:r>
    </w:p>
    <w:p w:rsidR="00CE69A9" w:rsidRPr="001747B8" w:rsidRDefault="00000000">
      <w:pPr>
        <w:spacing w:after="240" w:line="360" w:lineRule="auto"/>
        <w:jc w:val="center"/>
        <w:rPr>
          <w:color w:val="000000" w:themeColor="text1"/>
        </w:rPr>
      </w:pPr>
      <w:r w:rsidRPr="001747B8">
        <w:rPr>
          <w:rFonts w:ascii="Times New Roman" w:eastAsia="Times New Roman" w:hAnsi="Times New Roman"/>
          <w:b/>
          <w:color w:val="000000" w:themeColor="text1"/>
          <w:sz w:val="32"/>
        </w:rPr>
        <w:t>TÓM TẮT</w:t>
      </w:r>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Người tập tại TP. Hồ Chí Minh thường phải tìm thông tin phòng tập và huấn luyện viên cá nhân (PT) từ nhiều nguồn rời rạc, khiến việc so sánh giá, tiện ích, chuyên môn và chất lượng dịch vụ trở nên khó khăn. Đề tài GYMFINDER được thực hiện nhằm tập trung thông tin phòng tập và PT trong một website tra cứu – đánh giá, hỗ trợ tìm kiếm, lọc, lưu yêu thích và gửi đánh giá có kiểm duyệt.</w:t>
      </w:r>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Hệ thống được phát triển bằng PHP thuần theo mô hình Server-Side Rendering (SSR), kết hợp Bootstrap 5 cho giao diện, cơ sở dữ liệu SQLite (mặc định local) hoặc MySQL, và một số thao tác động qua REST API JSON. Backend tổ chức theo lớp bootstrap/auth, repositories (truy vấn PDO) và resources (nghiệp vụ).</w:t>
      </w:r>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Kết quả, hệ thống hỗ trợ ba vai trò Guest / User / Admin với các chức năng cốt lõi: đăng ký – đăng nhập – quên mật khẩu OTP email; tìm kiếm/lọc phòng tập và PT; yêu thích; đánh giá có duyệt; quản trị soft-hide dữ liệu, khóa tài khoản và kiểm duyệt nội dung. Hệ thống không bao gồm bản đồ, đặt lịch, thanh toán hay chat trong ứng dụng.</w:t>
      </w:r>
    </w:p>
    <w:p w:rsidR="00CE69A9" w:rsidRPr="001747B8" w:rsidRDefault="00000000">
      <w:pPr>
        <w:rPr>
          <w:color w:val="000000" w:themeColor="text1"/>
        </w:rPr>
      </w:pPr>
      <w:r w:rsidRPr="001747B8">
        <w:rPr>
          <w:color w:val="000000" w:themeColor="text1"/>
        </w:rPr>
        <w:br w:type="page"/>
      </w:r>
    </w:p>
    <w:sdt>
      <w:sdtPr>
        <w:id w:val="-187531963"/>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1747B8" w:rsidRPr="001747B8" w:rsidRDefault="001747B8" w:rsidP="001747B8">
          <w:pPr>
            <w:pStyle w:val="TOCHeading"/>
            <w:jc w:val="center"/>
            <w:rPr>
              <w:rFonts w:ascii="Times New Roman" w:hAnsi="Times New Roman" w:cs="Times New Roman"/>
              <w:color w:val="000000" w:themeColor="text1"/>
              <w:sz w:val="32"/>
              <w:szCs w:val="32"/>
              <w:lang w:val="vi-VN"/>
            </w:rPr>
          </w:pPr>
          <w:proofErr w:type="spellStart"/>
          <w:r w:rsidRPr="001747B8">
            <w:rPr>
              <w:rFonts w:ascii="Times New Roman" w:hAnsi="Times New Roman" w:cs="Times New Roman"/>
              <w:color w:val="000000" w:themeColor="text1"/>
              <w:sz w:val="32"/>
              <w:szCs w:val="32"/>
            </w:rPr>
            <w:t>Mục</w:t>
          </w:r>
          <w:proofErr w:type="spellEnd"/>
          <w:r w:rsidRPr="001747B8">
            <w:rPr>
              <w:rFonts w:ascii="Times New Roman" w:hAnsi="Times New Roman" w:cs="Times New Roman"/>
              <w:color w:val="000000" w:themeColor="text1"/>
              <w:sz w:val="32"/>
              <w:szCs w:val="32"/>
              <w:lang w:val="vi-VN"/>
            </w:rPr>
            <w:t xml:space="preserve"> lục</w:t>
          </w:r>
        </w:p>
        <w:p w:rsidR="001747B8" w:rsidRDefault="001747B8">
          <w:pPr>
            <w:pStyle w:val="TOC1"/>
            <w:tabs>
              <w:tab w:val="right" w:leader="dot" w:pos="9061"/>
            </w:tabs>
            <w:rPr>
              <w:noProof/>
            </w:rPr>
          </w:pPr>
          <w:r>
            <w:rPr>
              <w:b w:val="0"/>
              <w:bCs w:val="0"/>
            </w:rPr>
            <w:fldChar w:fldCharType="begin"/>
          </w:r>
          <w:r>
            <w:instrText xml:space="preserve"> TOC \o "1-3" \h \z \u </w:instrText>
          </w:r>
          <w:r>
            <w:rPr>
              <w:b w:val="0"/>
              <w:bCs w:val="0"/>
            </w:rPr>
            <w:fldChar w:fldCharType="separate"/>
          </w:r>
          <w:hyperlink w:anchor="_Toc243336053" w:history="1">
            <w:r w:rsidRPr="00C06229">
              <w:rPr>
                <w:rStyle w:val="Hyperlink"/>
                <w:rFonts w:ascii="Times New Roman" w:eastAsia="Times New Roman" w:hAnsi="Times New Roman"/>
                <w:noProof/>
              </w:rPr>
              <w:t>CHƯƠNG 1. GIỚI THIỆU</w:t>
            </w:r>
            <w:r>
              <w:rPr>
                <w:noProof/>
                <w:webHidden/>
              </w:rPr>
              <w:tab/>
            </w:r>
            <w:r>
              <w:rPr>
                <w:noProof/>
                <w:webHidden/>
              </w:rPr>
              <w:fldChar w:fldCharType="begin"/>
            </w:r>
            <w:r>
              <w:rPr>
                <w:noProof/>
                <w:webHidden/>
              </w:rPr>
              <w:instrText xml:space="preserve"> PAGEREF _Toc243336053 \h </w:instrText>
            </w:r>
            <w:r>
              <w:rPr>
                <w:noProof/>
                <w:webHidden/>
              </w:rPr>
            </w:r>
            <w:r>
              <w:rPr>
                <w:noProof/>
                <w:webHidden/>
              </w:rPr>
              <w:fldChar w:fldCharType="separate"/>
            </w:r>
            <w:r>
              <w:rPr>
                <w:noProof/>
                <w:webHidden/>
              </w:rPr>
              <w:t>10</w:t>
            </w:r>
            <w:r>
              <w:rPr>
                <w:noProof/>
                <w:webHidden/>
              </w:rPr>
              <w:fldChar w:fldCharType="end"/>
            </w:r>
          </w:hyperlink>
        </w:p>
        <w:p w:rsidR="001747B8" w:rsidRDefault="001747B8">
          <w:pPr>
            <w:pStyle w:val="TOC2"/>
            <w:tabs>
              <w:tab w:val="right" w:leader="dot" w:pos="9061"/>
            </w:tabs>
            <w:rPr>
              <w:noProof/>
            </w:rPr>
          </w:pPr>
          <w:hyperlink w:anchor="_Toc243336054" w:history="1">
            <w:r w:rsidRPr="00C06229">
              <w:rPr>
                <w:rStyle w:val="Hyperlink"/>
                <w:rFonts w:ascii="Times New Roman" w:eastAsia="Times New Roman" w:hAnsi="Times New Roman"/>
                <w:noProof/>
              </w:rPr>
              <w:t>1.1. Đặt vấn đề</w:t>
            </w:r>
            <w:r>
              <w:rPr>
                <w:noProof/>
                <w:webHidden/>
              </w:rPr>
              <w:tab/>
            </w:r>
            <w:r>
              <w:rPr>
                <w:noProof/>
                <w:webHidden/>
              </w:rPr>
              <w:fldChar w:fldCharType="begin"/>
            </w:r>
            <w:r>
              <w:rPr>
                <w:noProof/>
                <w:webHidden/>
              </w:rPr>
              <w:instrText xml:space="preserve"> PAGEREF _Toc243336054 \h </w:instrText>
            </w:r>
            <w:r>
              <w:rPr>
                <w:noProof/>
                <w:webHidden/>
              </w:rPr>
            </w:r>
            <w:r>
              <w:rPr>
                <w:noProof/>
                <w:webHidden/>
              </w:rPr>
              <w:fldChar w:fldCharType="separate"/>
            </w:r>
            <w:r>
              <w:rPr>
                <w:noProof/>
                <w:webHidden/>
              </w:rPr>
              <w:t>10</w:t>
            </w:r>
            <w:r>
              <w:rPr>
                <w:noProof/>
                <w:webHidden/>
              </w:rPr>
              <w:fldChar w:fldCharType="end"/>
            </w:r>
          </w:hyperlink>
        </w:p>
        <w:p w:rsidR="001747B8" w:rsidRDefault="001747B8">
          <w:pPr>
            <w:pStyle w:val="TOC2"/>
            <w:tabs>
              <w:tab w:val="right" w:leader="dot" w:pos="9061"/>
            </w:tabs>
            <w:rPr>
              <w:noProof/>
            </w:rPr>
          </w:pPr>
          <w:hyperlink w:anchor="_Toc243336055" w:history="1">
            <w:r w:rsidRPr="00C06229">
              <w:rPr>
                <w:rStyle w:val="Hyperlink"/>
                <w:rFonts w:ascii="Times New Roman" w:eastAsia="Times New Roman" w:hAnsi="Times New Roman"/>
                <w:noProof/>
              </w:rPr>
              <w:t>1.2. Mục tiêu đề tài</w:t>
            </w:r>
            <w:r>
              <w:rPr>
                <w:noProof/>
                <w:webHidden/>
              </w:rPr>
              <w:tab/>
            </w:r>
            <w:r>
              <w:rPr>
                <w:noProof/>
                <w:webHidden/>
              </w:rPr>
              <w:fldChar w:fldCharType="begin"/>
            </w:r>
            <w:r>
              <w:rPr>
                <w:noProof/>
                <w:webHidden/>
              </w:rPr>
              <w:instrText xml:space="preserve"> PAGEREF _Toc243336055 \h </w:instrText>
            </w:r>
            <w:r>
              <w:rPr>
                <w:noProof/>
                <w:webHidden/>
              </w:rPr>
            </w:r>
            <w:r>
              <w:rPr>
                <w:noProof/>
                <w:webHidden/>
              </w:rPr>
              <w:fldChar w:fldCharType="separate"/>
            </w:r>
            <w:r>
              <w:rPr>
                <w:noProof/>
                <w:webHidden/>
              </w:rPr>
              <w:t>10</w:t>
            </w:r>
            <w:r>
              <w:rPr>
                <w:noProof/>
                <w:webHidden/>
              </w:rPr>
              <w:fldChar w:fldCharType="end"/>
            </w:r>
          </w:hyperlink>
        </w:p>
        <w:p w:rsidR="001747B8" w:rsidRDefault="001747B8">
          <w:pPr>
            <w:pStyle w:val="TOC2"/>
            <w:tabs>
              <w:tab w:val="right" w:leader="dot" w:pos="9061"/>
            </w:tabs>
            <w:rPr>
              <w:noProof/>
            </w:rPr>
          </w:pPr>
          <w:hyperlink w:anchor="_Toc243336056" w:history="1">
            <w:r w:rsidRPr="00C06229">
              <w:rPr>
                <w:rStyle w:val="Hyperlink"/>
                <w:rFonts w:ascii="Times New Roman" w:eastAsia="Times New Roman" w:hAnsi="Times New Roman"/>
                <w:noProof/>
              </w:rPr>
              <w:t>1.3. Đối tượng, phạm vi và phương pháp nghiên cứu</w:t>
            </w:r>
            <w:r>
              <w:rPr>
                <w:noProof/>
                <w:webHidden/>
              </w:rPr>
              <w:tab/>
            </w:r>
            <w:r>
              <w:rPr>
                <w:noProof/>
                <w:webHidden/>
              </w:rPr>
              <w:fldChar w:fldCharType="begin"/>
            </w:r>
            <w:r>
              <w:rPr>
                <w:noProof/>
                <w:webHidden/>
              </w:rPr>
              <w:instrText xml:space="preserve"> PAGEREF _Toc243336056 \h </w:instrText>
            </w:r>
            <w:r>
              <w:rPr>
                <w:noProof/>
                <w:webHidden/>
              </w:rPr>
            </w:r>
            <w:r>
              <w:rPr>
                <w:noProof/>
                <w:webHidden/>
              </w:rPr>
              <w:fldChar w:fldCharType="separate"/>
            </w:r>
            <w:r>
              <w:rPr>
                <w:noProof/>
                <w:webHidden/>
              </w:rPr>
              <w:t>10</w:t>
            </w:r>
            <w:r>
              <w:rPr>
                <w:noProof/>
                <w:webHidden/>
              </w:rPr>
              <w:fldChar w:fldCharType="end"/>
            </w:r>
          </w:hyperlink>
        </w:p>
        <w:p w:rsidR="001747B8" w:rsidRDefault="001747B8">
          <w:pPr>
            <w:pStyle w:val="TOC3"/>
            <w:tabs>
              <w:tab w:val="right" w:leader="dot" w:pos="9061"/>
            </w:tabs>
            <w:rPr>
              <w:noProof/>
            </w:rPr>
          </w:pPr>
          <w:hyperlink w:anchor="_Toc243336057" w:history="1">
            <w:r w:rsidRPr="00C06229">
              <w:rPr>
                <w:rStyle w:val="Hyperlink"/>
                <w:rFonts w:ascii="Times New Roman" w:eastAsia="Times New Roman" w:hAnsi="Times New Roman"/>
                <w:noProof/>
              </w:rPr>
              <w:t>1.3.1. Đối tượng nghiên cứu</w:t>
            </w:r>
            <w:r>
              <w:rPr>
                <w:noProof/>
                <w:webHidden/>
              </w:rPr>
              <w:tab/>
            </w:r>
            <w:r>
              <w:rPr>
                <w:noProof/>
                <w:webHidden/>
              </w:rPr>
              <w:fldChar w:fldCharType="begin"/>
            </w:r>
            <w:r>
              <w:rPr>
                <w:noProof/>
                <w:webHidden/>
              </w:rPr>
              <w:instrText xml:space="preserve"> PAGEREF _Toc243336057 \h </w:instrText>
            </w:r>
            <w:r>
              <w:rPr>
                <w:noProof/>
                <w:webHidden/>
              </w:rPr>
            </w:r>
            <w:r>
              <w:rPr>
                <w:noProof/>
                <w:webHidden/>
              </w:rPr>
              <w:fldChar w:fldCharType="separate"/>
            </w:r>
            <w:r>
              <w:rPr>
                <w:noProof/>
                <w:webHidden/>
              </w:rPr>
              <w:t>10</w:t>
            </w:r>
            <w:r>
              <w:rPr>
                <w:noProof/>
                <w:webHidden/>
              </w:rPr>
              <w:fldChar w:fldCharType="end"/>
            </w:r>
          </w:hyperlink>
        </w:p>
        <w:p w:rsidR="001747B8" w:rsidRDefault="001747B8">
          <w:pPr>
            <w:pStyle w:val="TOC3"/>
            <w:tabs>
              <w:tab w:val="right" w:leader="dot" w:pos="9061"/>
            </w:tabs>
            <w:rPr>
              <w:noProof/>
            </w:rPr>
          </w:pPr>
          <w:hyperlink w:anchor="_Toc243336058" w:history="1">
            <w:r w:rsidRPr="00C06229">
              <w:rPr>
                <w:rStyle w:val="Hyperlink"/>
                <w:rFonts w:ascii="Times New Roman" w:eastAsia="Times New Roman" w:hAnsi="Times New Roman"/>
                <w:noProof/>
              </w:rPr>
              <w:t>1.3.2. Phạm vi nghiên cứu</w:t>
            </w:r>
            <w:r>
              <w:rPr>
                <w:noProof/>
                <w:webHidden/>
              </w:rPr>
              <w:tab/>
            </w:r>
            <w:r>
              <w:rPr>
                <w:noProof/>
                <w:webHidden/>
              </w:rPr>
              <w:fldChar w:fldCharType="begin"/>
            </w:r>
            <w:r>
              <w:rPr>
                <w:noProof/>
                <w:webHidden/>
              </w:rPr>
              <w:instrText xml:space="preserve"> PAGEREF _Toc243336058 \h </w:instrText>
            </w:r>
            <w:r>
              <w:rPr>
                <w:noProof/>
                <w:webHidden/>
              </w:rPr>
            </w:r>
            <w:r>
              <w:rPr>
                <w:noProof/>
                <w:webHidden/>
              </w:rPr>
              <w:fldChar w:fldCharType="separate"/>
            </w:r>
            <w:r>
              <w:rPr>
                <w:noProof/>
                <w:webHidden/>
              </w:rPr>
              <w:t>10</w:t>
            </w:r>
            <w:r>
              <w:rPr>
                <w:noProof/>
                <w:webHidden/>
              </w:rPr>
              <w:fldChar w:fldCharType="end"/>
            </w:r>
          </w:hyperlink>
        </w:p>
        <w:p w:rsidR="001747B8" w:rsidRDefault="001747B8">
          <w:pPr>
            <w:pStyle w:val="TOC3"/>
            <w:tabs>
              <w:tab w:val="right" w:leader="dot" w:pos="9061"/>
            </w:tabs>
            <w:rPr>
              <w:noProof/>
            </w:rPr>
          </w:pPr>
          <w:hyperlink w:anchor="_Toc243336059" w:history="1">
            <w:r w:rsidRPr="00C06229">
              <w:rPr>
                <w:rStyle w:val="Hyperlink"/>
                <w:rFonts w:ascii="Times New Roman" w:eastAsia="Times New Roman" w:hAnsi="Times New Roman"/>
                <w:noProof/>
              </w:rPr>
              <w:t>1.3.3. Phương pháp nghiên cứu</w:t>
            </w:r>
            <w:r>
              <w:rPr>
                <w:noProof/>
                <w:webHidden/>
              </w:rPr>
              <w:tab/>
            </w:r>
            <w:r>
              <w:rPr>
                <w:noProof/>
                <w:webHidden/>
              </w:rPr>
              <w:fldChar w:fldCharType="begin"/>
            </w:r>
            <w:r>
              <w:rPr>
                <w:noProof/>
                <w:webHidden/>
              </w:rPr>
              <w:instrText xml:space="preserve"> PAGEREF _Toc243336059 \h </w:instrText>
            </w:r>
            <w:r>
              <w:rPr>
                <w:noProof/>
                <w:webHidden/>
              </w:rPr>
            </w:r>
            <w:r>
              <w:rPr>
                <w:noProof/>
                <w:webHidden/>
              </w:rPr>
              <w:fldChar w:fldCharType="separate"/>
            </w:r>
            <w:r>
              <w:rPr>
                <w:noProof/>
                <w:webHidden/>
              </w:rPr>
              <w:t>11</w:t>
            </w:r>
            <w:r>
              <w:rPr>
                <w:noProof/>
                <w:webHidden/>
              </w:rPr>
              <w:fldChar w:fldCharType="end"/>
            </w:r>
          </w:hyperlink>
        </w:p>
        <w:p w:rsidR="001747B8" w:rsidRDefault="001747B8">
          <w:pPr>
            <w:pStyle w:val="TOC2"/>
            <w:tabs>
              <w:tab w:val="right" w:leader="dot" w:pos="9061"/>
            </w:tabs>
            <w:rPr>
              <w:noProof/>
            </w:rPr>
          </w:pPr>
          <w:hyperlink w:anchor="_Toc243336060" w:history="1">
            <w:r w:rsidRPr="00C06229">
              <w:rPr>
                <w:rStyle w:val="Hyperlink"/>
                <w:rFonts w:ascii="Times New Roman" w:eastAsia="Times New Roman" w:hAnsi="Times New Roman"/>
                <w:noProof/>
              </w:rPr>
              <w:t>1.4. Quy trình nghiệp vụ hệ thống (tóm tắt)</w:t>
            </w:r>
            <w:r>
              <w:rPr>
                <w:noProof/>
                <w:webHidden/>
              </w:rPr>
              <w:tab/>
            </w:r>
            <w:r>
              <w:rPr>
                <w:noProof/>
                <w:webHidden/>
              </w:rPr>
              <w:fldChar w:fldCharType="begin"/>
            </w:r>
            <w:r>
              <w:rPr>
                <w:noProof/>
                <w:webHidden/>
              </w:rPr>
              <w:instrText xml:space="preserve"> PAGEREF _Toc243336060 \h </w:instrText>
            </w:r>
            <w:r>
              <w:rPr>
                <w:noProof/>
                <w:webHidden/>
              </w:rPr>
            </w:r>
            <w:r>
              <w:rPr>
                <w:noProof/>
                <w:webHidden/>
              </w:rPr>
              <w:fldChar w:fldCharType="separate"/>
            </w:r>
            <w:r>
              <w:rPr>
                <w:noProof/>
                <w:webHidden/>
              </w:rPr>
              <w:t>11</w:t>
            </w:r>
            <w:r>
              <w:rPr>
                <w:noProof/>
                <w:webHidden/>
              </w:rPr>
              <w:fldChar w:fldCharType="end"/>
            </w:r>
          </w:hyperlink>
        </w:p>
        <w:p w:rsidR="001747B8" w:rsidRDefault="001747B8">
          <w:pPr>
            <w:pStyle w:val="TOC1"/>
            <w:tabs>
              <w:tab w:val="right" w:leader="dot" w:pos="9061"/>
            </w:tabs>
            <w:rPr>
              <w:noProof/>
            </w:rPr>
          </w:pPr>
          <w:hyperlink w:anchor="_Toc243336061" w:history="1">
            <w:r w:rsidRPr="00C06229">
              <w:rPr>
                <w:rStyle w:val="Hyperlink"/>
                <w:rFonts w:ascii="Times New Roman" w:eastAsia="Times New Roman" w:hAnsi="Times New Roman"/>
                <w:noProof/>
              </w:rPr>
              <w:t>CHƯƠNG 2. CƠ SỞ LÝ THUYẾT</w:t>
            </w:r>
            <w:r>
              <w:rPr>
                <w:noProof/>
                <w:webHidden/>
              </w:rPr>
              <w:tab/>
            </w:r>
            <w:r>
              <w:rPr>
                <w:noProof/>
                <w:webHidden/>
              </w:rPr>
              <w:fldChar w:fldCharType="begin"/>
            </w:r>
            <w:r>
              <w:rPr>
                <w:noProof/>
                <w:webHidden/>
              </w:rPr>
              <w:instrText xml:space="preserve"> PAGEREF _Toc243336061 \h </w:instrText>
            </w:r>
            <w:r>
              <w:rPr>
                <w:noProof/>
                <w:webHidden/>
              </w:rPr>
            </w:r>
            <w:r>
              <w:rPr>
                <w:noProof/>
                <w:webHidden/>
              </w:rPr>
              <w:fldChar w:fldCharType="separate"/>
            </w:r>
            <w:r>
              <w:rPr>
                <w:noProof/>
                <w:webHidden/>
              </w:rPr>
              <w:t>12</w:t>
            </w:r>
            <w:r>
              <w:rPr>
                <w:noProof/>
                <w:webHidden/>
              </w:rPr>
              <w:fldChar w:fldCharType="end"/>
            </w:r>
          </w:hyperlink>
        </w:p>
        <w:p w:rsidR="001747B8" w:rsidRDefault="001747B8">
          <w:pPr>
            <w:pStyle w:val="TOC2"/>
            <w:tabs>
              <w:tab w:val="right" w:leader="dot" w:pos="9061"/>
            </w:tabs>
            <w:rPr>
              <w:noProof/>
            </w:rPr>
          </w:pPr>
          <w:hyperlink w:anchor="_Toc243336062" w:history="1">
            <w:r w:rsidRPr="00C06229">
              <w:rPr>
                <w:rStyle w:val="Hyperlink"/>
                <w:rFonts w:ascii="Times New Roman" w:eastAsia="Times New Roman" w:hAnsi="Times New Roman"/>
                <w:noProof/>
              </w:rPr>
              <w:t>2.1. Mô hình kiến trúc ứng dụng</w:t>
            </w:r>
            <w:r>
              <w:rPr>
                <w:noProof/>
                <w:webHidden/>
              </w:rPr>
              <w:tab/>
            </w:r>
            <w:r>
              <w:rPr>
                <w:noProof/>
                <w:webHidden/>
              </w:rPr>
              <w:fldChar w:fldCharType="begin"/>
            </w:r>
            <w:r>
              <w:rPr>
                <w:noProof/>
                <w:webHidden/>
              </w:rPr>
              <w:instrText xml:space="preserve"> PAGEREF _Toc243336062 \h </w:instrText>
            </w:r>
            <w:r>
              <w:rPr>
                <w:noProof/>
                <w:webHidden/>
              </w:rPr>
            </w:r>
            <w:r>
              <w:rPr>
                <w:noProof/>
                <w:webHidden/>
              </w:rPr>
              <w:fldChar w:fldCharType="separate"/>
            </w:r>
            <w:r>
              <w:rPr>
                <w:noProof/>
                <w:webHidden/>
              </w:rPr>
              <w:t>12</w:t>
            </w:r>
            <w:r>
              <w:rPr>
                <w:noProof/>
                <w:webHidden/>
              </w:rPr>
              <w:fldChar w:fldCharType="end"/>
            </w:r>
          </w:hyperlink>
        </w:p>
        <w:p w:rsidR="001747B8" w:rsidRDefault="001747B8">
          <w:pPr>
            <w:pStyle w:val="TOC2"/>
            <w:tabs>
              <w:tab w:val="right" w:leader="dot" w:pos="9061"/>
            </w:tabs>
            <w:rPr>
              <w:noProof/>
            </w:rPr>
          </w:pPr>
          <w:hyperlink w:anchor="_Toc243336063" w:history="1">
            <w:r w:rsidRPr="00C06229">
              <w:rPr>
                <w:rStyle w:val="Hyperlink"/>
                <w:rFonts w:ascii="Times New Roman" w:eastAsia="Times New Roman" w:hAnsi="Times New Roman"/>
                <w:noProof/>
              </w:rPr>
              <w:t>2.2. Các công nghệ – kỹ thuật sử dụng</w:t>
            </w:r>
            <w:r>
              <w:rPr>
                <w:noProof/>
                <w:webHidden/>
              </w:rPr>
              <w:tab/>
            </w:r>
            <w:r>
              <w:rPr>
                <w:noProof/>
                <w:webHidden/>
              </w:rPr>
              <w:fldChar w:fldCharType="begin"/>
            </w:r>
            <w:r>
              <w:rPr>
                <w:noProof/>
                <w:webHidden/>
              </w:rPr>
              <w:instrText xml:space="preserve"> PAGEREF _Toc243336063 \h </w:instrText>
            </w:r>
            <w:r>
              <w:rPr>
                <w:noProof/>
                <w:webHidden/>
              </w:rPr>
            </w:r>
            <w:r>
              <w:rPr>
                <w:noProof/>
                <w:webHidden/>
              </w:rPr>
              <w:fldChar w:fldCharType="separate"/>
            </w:r>
            <w:r>
              <w:rPr>
                <w:noProof/>
                <w:webHidden/>
              </w:rPr>
              <w:t>12</w:t>
            </w:r>
            <w:r>
              <w:rPr>
                <w:noProof/>
                <w:webHidden/>
              </w:rPr>
              <w:fldChar w:fldCharType="end"/>
            </w:r>
          </w:hyperlink>
        </w:p>
        <w:p w:rsidR="001747B8" w:rsidRDefault="001747B8">
          <w:pPr>
            <w:pStyle w:val="TOC2"/>
            <w:tabs>
              <w:tab w:val="right" w:leader="dot" w:pos="9061"/>
            </w:tabs>
            <w:rPr>
              <w:noProof/>
            </w:rPr>
          </w:pPr>
          <w:hyperlink w:anchor="_Toc243336064" w:history="1">
            <w:r w:rsidRPr="00C06229">
              <w:rPr>
                <w:rStyle w:val="Hyperlink"/>
                <w:rFonts w:ascii="Times New Roman" w:eastAsia="Times New Roman" w:hAnsi="Times New Roman"/>
                <w:noProof/>
              </w:rPr>
              <w:t>2.3. Các khái niệm bảo mật liên quan</w:t>
            </w:r>
            <w:r>
              <w:rPr>
                <w:noProof/>
                <w:webHidden/>
              </w:rPr>
              <w:tab/>
            </w:r>
            <w:r>
              <w:rPr>
                <w:noProof/>
                <w:webHidden/>
              </w:rPr>
              <w:fldChar w:fldCharType="begin"/>
            </w:r>
            <w:r>
              <w:rPr>
                <w:noProof/>
                <w:webHidden/>
              </w:rPr>
              <w:instrText xml:space="preserve"> PAGEREF _Toc243336064 \h </w:instrText>
            </w:r>
            <w:r>
              <w:rPr>
                <w:noProof/>
                <w:webHidden/>
              </w:rPr>
            </w:r>
            <w:r>
              <w:rPr>
                <w:noProof/>
                <w:webHidden/>
              </w:rPr>
              <w:fldChar w:fldCharType="separate"/>
            </w:r>
            <w:r>
              <w:rPr>
                <w:noProof/>
                <w:webHidden/>
              </w:rPr>
              <w:t>12</w:t>
            </w:r>
            <w:r>
              <w:rPr>
                <w:noProof/>
                <w:webHidden/>
              </w:rPr>
              <w:fldChar w:fldCharType="end"/>
            </w:r>
          </w:hyperlink>
        </w:p>
        <w:p w:rsidR="001747B8" w:rsidRDefault="001747B8">
          <w:pPr>
            <w:pStyle w:val="TOC1"/>
            <w:tabs>
              <w:tab w:val="right" w:leader="dot" w:pos="9061"/>
            </w:tabs>
            <w:rPr>
              <w:noProof/>
            </w:rPr>
          </w:pPr>
          <w:hyperlink w:anchor="_Toc243336065" w:history="1">
            <w:r w:rsidRPr="00C06229">
              <w:rPr>
                <w:rStyle w:val="Hyperlink"/>
                <w:rFonts w:ascii="Times New Roman" w:eastAsia="Times New Roman" w:hAnsi="Times New Roman"/>
                <w:noProof/>
              </w:rPr>
              <w:t>CHƯƠNG 3. PHÂN TÍCH THIẾT KẾ</w:t>
            </w:r>
            <w:r>
              <w:rPr>
                <w:noProof/>
                <w:webHidden/>
              </w:rPr>
              <w:tab/>
            </w:r>
            <w:r>
              <w:rPr>
                <w:noProof/>
                <w:webHidden/>
              </w:rPr>
              <w:fldChar w:fldCharType="begin"/>
            </w:r>
            <w:r>
              <w:rPr>
                <w:noProof/>
                <w:webHidden/>
              </w:rPr>
              <w:instrText xml:space="preserve"> PAGEREF _Toc243336065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2"/>
            <w:tabs>
              <w:tab w:val="right" w:leader="dot" w:pos="9061"/>
            </w:tabs>
            <w:rPr>
              <w:noProof/>
            </w:rPr>
          </w:pPr>
          <w:hyperlink w:anchor="_Toc243336066" w:history="1">
            <w:r w:rsidRPr="00C06229">
              <w:rPr>
                <w:rStyle w:val="Hyperlink"/>
                <w:rFonts w:ascii="Times New Roman" w:eastAsia="Times New Roman" w:hAnsi="Times New Roman"/>
                <w:noProof/>
              </w:rPr>
              <w:t>3.1. Thiết kế sơ đồ UML</w:t>
            </w:r>
            <w:r>
              <w:rPr>
                <w:noProof/>
                <w:webHidden/>
              </w:rPr>
              <w:tab/>
            </w:r>
            <w:r>
              <w:rPr>
                <w:noProof/>
                <w:webHidden/>
              </w:rPr>
              <w:fldChar w:fldCharType="begin"/>
            </w:r>
            <w:r>
              <w:rPr>
                <w:noProof/>
                <w:webHidden/>
              </w:rPr>
              <w:instrText xml:space="preserve"> PAGEREF _Toc243336066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3"/>
            <w:tabs>
              <w:tab w:val="right" w:leader="dot" w:pos="9061"/>
            </w:tabs>
            <w:rPr>
              <w:noProof/>
            </w:rPr>
          </w:pPr>
          <w:hyperlink w:anchor="_Toc243336067" w:history="1">
            <w:r w:rsidRPr="00C06229">
              <w:rPr>
                <w:rStyle w:val="Hyperlink"/>
                <w:rFonts w:ascii="Times New Roman" w:eastAsia="Times New Roman" w:hAnsi="Times New Roman"/>
                <w:noProof/>
              </w:rPr>
              <w:t>3.1.1. Use Case Diagram</w:t>
            </w:r>
            <w:r>
              <w:rPr>
                <w:noProof/>
                <w:webHidden/>
              </w:rPr>
              <w:tab/>
            </w:r>
            <w:r>
              <w:rPr>
                <w:noProof/>
                <w:webHidden/>
              </w:rPr>
              <w:fldChar w:fldCharType="begin"/>
            </w:r>
            <w:r>
              <w:rPr>
                <w:noProof/>
                <w:webHidden/>
              </w:rPr>
              <w:instrText xml:space="preserve"> PAGEREF _Toc243336067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3"/>
            <w:tabs>
              <w:tab w:val="right" w:leader="dot" w:pos="9061"/>
            </w:tabs>
            <w:rPr>
              <w:noProof/>
            </w:rPr>
          </w:pPr>
          <w:hyperlink w:anchor="_Toc243336068" w:history="1">
            <w:r w:rsidRPr="00C06229">
              <w:rPr>
                <w:rStyle w:val="Hyperlink"/>
                <w:rFonts w:ascii="Times New Roman" w:eastAsia="Times New Roman" w:hAnsi="Times New Roman"/>
                <w:noProof/>
              </w:rPr>
              <w:t>3.1.2. Activity Diagram</w:t>
            </w:r>
            <w:r>
              <w:rPr>
                <w:noProof/>
                <w:webHidden/>
              </w:rPr>
              <w:tab/>
            </w:r>
            <w:r>
              <w:rPr>
                <w:noProof/>
                <w:webHidden/>
              </w:rPr>
              <w:fldChar w:fldCharType="begin"/>
            </w:r>
            <w:r>
              <w:rPr>
                <w:noProof/>
                <w:webHidden/>
              </w:rPr>
              <w:instrText xml:space="preserve"> PAGEREF _Toc243336068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3"/>
            <w:tabs>
              <w:tab w:val="right" w:leader="dot" w:pos="9061"/>
            </w:tabs>
            <w:rPr>
              <w:noProof/>
            </w:rPr>
          </w:pPr>
          <w:hyperlink w:anchor="_Toc243336069" w:history="1">
            <w:r w:rsidRPr="00C06229">
              <w:rPr>
                <w:rStyle w:val="Hyperlink"/>
                <w:rFonts w:ascii="Times New Roman" w:eastAsia="Times New Roman" w:hAnsi="Times New Roman"/>
                <w:noProof/>
              </w:rPr>
              <w:t>3.1.3. Sequence Diagram</w:t>
            </w:r>
            <w:r>
              <w:rPr>
                <w:noProof/>
                <w:webHidden/>
              </w:rPr>
              <w:tab/>
            </w:r>
            <w:r>
              <w:rPr>
                <w:noProof/>
                <w:webHidden/>
              </w:rPr>
              <w:fldChar w:fldCharType="begin"/>
            </w:r>
            <w:r>
              <w:rPr>
                <w:noProof/>
                <w:webHidden/>
              </w:rPr>
              <w:instrText xml:space="preserve"> PAGEREF _Toc243336069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2"/>
            <w:tabs>
              <w:tab w:val="right" w:leader="dot" w:pos="9061"/>
            </w:tabs>
            <w:rPr>
              <w:noProof/>
            </w:rPr>
          </w:pPr>
          <w:hyperlink w:anchor="_Toc243336070" w:history="1">
            <w:r w:rsidRPr="00C06229">
              <w:rPr>
                <w:rStyle w:val="Hyperlink"/>
                <w:rFonts w:ascii="Times New Roman" w:eastAsia="Times New Roman" w:hAnsi="Times New Roman"/>
                <w:noProof/>
              </w:rPr>
              <w:t>3.2. Thiết kế cơ sở dữ liệu</w:t>
            </w:r>
            <w:r>
              <w:rPr>
                <w:noProof/>
                <w:webHidden/>
              </w:rPr>
              <w:tab/>
            </w:r>
            <w:r>
              <w:rPr>
                <w:noProof/>
                <w:webHidden/>
              </w:rPr>
              <w:fldChar w:fldCharType="begin"/>
            </w:r>
            <w:r>
              <w:rPr>
                <w:noProof/>
                <w:webHidden/>
              </w:rPr>
              <w:instrText xml:space="preserve"> PAGEREF _Toc243336070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3"/>
            <w:tabs>
              <w:tab w:val="right" w:leader="dot" w:pos="9061"/>
            </w:tabs>
            <w:rPr>
              <w:noProof/>
            </w:rPr>
          </w:pPr>
          <w:hyperlink w:anchor="_Toc243336071" w:history="1">
            <w:r w:rsidRPr="00C06229">
              <w:rPr>
                <w:rStyle w:val="Hyperlink"/>
                <w:rFonts w:ascii="Times New Roman" w:eastAsia="Times New Roman" w:hAnsi="Times New Roman"/>
                <w:noProof/>
              </w:rPr>
              <w:t>3.2.1. Sơ đồ ERD</w:t>
            </w:r>
            <w:r>
              <w:rPr>
                <w:noProof/>
                <w:webHidden/>
              </w:rPr>
              <w:tab/>
            </w:r>
            <w:r>
              <w:rPr>
                <w:noProof/>
                <w:webHidden/>
              </w:rPr>
              <w:fldChar w:fldCharType="begin"/>
            </w:r>
            <w:r>
              <w:rPr>
                <w:noProof/>
                <w:webHidden/>
              </w:rPr>
              <w:instrText xml:space="preserve"> PAGEREF _Toc243336071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3"/>
            <w:tabs>
              <w:tab w:val="right" w:leader="dot" w:pos="9061"/>
            </w:tabs>
            <w:rPr>
              <w:noProof/>
            </w:rPr>
          </w:pPr>
          <w:hyperlink w:anchor="_Toc243336072" w:history="1">
            <w:r w:rsidRPr="00C06229">
              <w:rPr>
                <w:rStyle w:val="Hyperlink"/>
                <w:rFonts w:ascii="Times New Roman" w:eastAsia="Times New Roman" w:hAnsi="Times New Roman"/>
                <w:noProof/>
              </w:rPr>
              <w:t>3.2.2. Đặc tả các bảng dữ liệu</w:t>
            </w:r>
            <w:r>
              <w:rPr>
                <w:noProof/>
                <w:webHidden/>
              </w:rPr>
              <w:tab/>
            </w:r>
            <w:r>
              <w:rPr>
                <w:noProof/>
                <w:webHidden/>
              </w:rPr>
              <w:fldChar w:fldCharType="begin"/>
            </w:r>
            <w:r>
              <w:rPr>
                <w:noProof/>
                <w:webHidden/>
              </w:rPr>
              <w:instrText xml:space="preserve"> PAGEREF _Toc243336072 \h </w:instrText>
            </w:r>
            <w:r>
              <w:rPr>
                <w:noProof/>
                <w:webHidden/>
              </w:rPr>
            </w:r>
            <w:r>
              <w:rPr>
                <w:noProof/>
                <w:webHidden/>
              </w:rPr>
              <w:fldChar w:fldCharType="separate"/>
            </w:r>
            <w:r>
              <w:rPr>
                <w:noProof/>
                <w:webHidden/>
              </w:rPr>
              <w:t>13</w:t>
            </w:r>
            <w:r>
              <w:rPr>
                <w:noProof/>
                <w:webHidden/>
              </w:rPr>
              <w:fldChar w:fldCharType="end"/>
            </w:r>
          </w:hyperlink>
        </w:p>
        <w:p w:rsidR="001747B8" w:rsidRDefault="001747B8">
          <w:pPr>
            <w:pStyle w:val="TOC1"/>
            <w:tabs>
              <w:tab w:val="right" w:leader="dot" w:pos="9061"/>
            </w:tabs>
            <w:rPr>
              <w:noProof/>
            </w:rPr>
          </w:pPr>
          <w:hyperlink w:anchor="_Toc243336073" w:history="1">
            <w:r w:rsidRPr="00C06229">
              <w:rPr>
                <w:rStyle w:val="Hyperlink"/>
                <w:rFonts w:ascii="Times New Roman" w:eastAsia="Times New Roman" w:hAnsi="Times New Roman"/>
                <w:noProof/>
              </w:rPr>
              <w:t>CHƯƠNG 4. HIỆN THỰC HỆ THỐNG</w:t>
            </w:r>
            <w:r>
              <w:rPr>
                <w:noProof/>
                <w:webHidden/>
              </w:rPr>
              <w:tab/>
            </w:r>
            <w:r>
              <w:rPr>
                <w:noProof/>
                <w:webHidden/>
              </w:rPr>
              <w:fldChar w:fldCharType="begin"/>
            </w:r>
            <w:r>
              <w:rPr>
                <w:noProof/>
                <w:webHidden/>
              </w:rPr>
              <w:instrText xml:space="preserve"> PAGEREF _Toc243336073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2"/>
            <w:tabs>
              <w:tab w:val="right" w:leader="dot" w:pos="9061"/>
            </w:tabs>
            <w:rPr>
              <w:noProof/>
            </w:rPr>
          </w:pPr>
          <w:hyperlink w:anchor="_Toc243336074" w:history="1">
            <w:r w:rsidRPr="00C06229">
              <w:rPr>
                <w:rStyle w:val="Hyperlink"/>
                <w:rFonts w:ascii="Times New Roman" w:eastAsia="Times New Roman" w:hAnsi="Times New Roman"/>
                <w:noProof/>
              </w:rPr>
              <w:t>4.1. Cấu trúc thư mục</w:t>
            </w:r>
            <w:r>
              <w:rPr>
                <w:noProof/>
                <w:webHidden/>
              </w:rPr>
              <w:tab/>
            </w:r>
            <w:r>
              <w:rPr>
                <w:noProof/>
                <w:webHidden/>
              </w:rPr>
              <w:fldChar w:fldCharType="begin"/>
            </w:r>
            <w:r>
              <w:rPr>
                <w:noProof/>
                <w:webHidden/>
              </w:rPr>
              <w:instrText xml:space="preserve"> PAGEREF _Toc243336074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2"/>
            <w:tabs>
              <w:tab w:val="right" w:leader="dot" w:pos="9061"/>
            </w:tabs>
            <w:rPr>
              <w:noProof/>
            </w:rPr>
          </w:pPr>
          <w:hyperlink w:anchor="_Toc243336075" w:history="1">
            <w:r w:rsidRPr="00C06229">
              <w:rPr>
                <w:rStyle w:val="Hyperlink"/>
                <w:rFonts w:ascii="Times New Roman" w:eastAsia="Times New Roman" w:hAnsi="Times New Roman"/>
                <w:noProof/>
              </w:rPr>
              <w:t>4.2. Cơ chế điều hướng và khởi tạo</w:t>
            </w:r>
            <w:r>
              <w:rPr>
                <w:noProof/>
                <w:webHidden/>
              </w:rPr>
              <w:tab/>
            </w:r>
            <w:r>
              <w:rPr>
                <w:noProof/>
                <w:webHidden/>
              </w:rPr>
              <w:fldChar w:fldCharType="begin"/>
            </w:r>
            <w:r>
              <w:rPr>
                <w:noProof/>
                <w:webHidden/>
              </w:rPr>
              <w:instrText xml:space="preserve"> PAGEREF _Toc243336075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2"/>
            <w:tabs>
              <w:tab w:val="right" w:leader="dot" w:pos="9061"/>
            </w:tabs>
            <w:rPr>
              <w:noProof/>
            </w:rPr>
          </w:pPr>
          <w:hyperlink w:anchor="_Toc243336076" w:history="1">
            <w:r w:rsidRPr="00C06229">
              <w:rPr>
                <w:rStyle w:val="Hyperlink"/>
                <w:rFonts w:ascii="Times New Roman" w:eastAsia="Times New Roman" w:hAnsi="Times New Roman"/>
                <w:noProof/>
              </w:rPr>
              <w:t>4.3. Hiện thực cơ sở dữ liệu</w:t>
            </w:r>
            <w:r>
              <w:rPr>
                <w:noProof/>
                <w:webHidden/>
              </w:rPr>
              <w:tab/>
            </w:r>
            <w:r>
              <w:rPr>
                <w:noProof/>
                <w:webHidden/>
              </w:rPr>
              <w:fldChar w:fldCharType="begin"/>
            </w:r>
            <w:r>
              <w:rPr>
                <w:noProof/>
                <w:webHidden/>
              </w:rPr>
              <w:instrText xml:space="preserve"> PAGEREF _Toc243336076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2"/>
            <w:tabs>
              <w:tab w:val="right" w:leader="dot" w:pos="9061"/>
            </w:tabs>
            <w:rPr>
              <w:noProof/>
            </w:rPr>
          </w:pPr>
          <w:hyperlink w:anchor="_Toc243336077" w:history="1">
            <w:r w:rsidRPr="00C06229">
              <w:rPr>
                <w:rStyle w:val="Hyperlink"/>
                <w:rFonts w:ascii="Times New Roman" w:eastAsia="Times New Roman" w:hAnsi="Times New Roman"/>
                <w:noProof/>
              </w:rPr>
              <w:t>4.4. Xử lý các nghiệp vụ cốt lõi</w:t>
            </w:r>
            <w:r>
              <w:rPr>
                <w:noProof/>
                <w:webHidden/>
              </w:rPr>
              <w:tab/>
            </w:r>
            <w:r>
              <w:rPr>
                <w:noProof/>
                <w:webHidden/>
              </w:rPr>
              <w:fldChar w:fldCharType="begin"/>
            </w:r>
            <w:r>
              <w:rPr>
                <w:noProof/>
                <w:webHidden/>
              </w:rPr>
              <w:instrText xml:space="preserve"> PAGEREF _Toc243336077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3"/>
            <w:tabs>
              <w:tab w:val="right" w:leader="dot" w:pos="9061"/>
            </w:tabs>
            <w:rPr>
              <w:noProof/>
            </w:rPr>
          </w:pPr>
          <w:hyperlink w:anchor="_Toc243336078" w:history="1">
            <w:r w:rsidRPr="00C06229">
              <w:rPr>
                <w:rStyle w:val="Hyperlink"/>
                <w:rFonts w:ascii="Times New Roman" w:eastAsia="Times New Roman" w:hAnsi="Times New Roman"/>
                <w:noProof/>
              </w:rPr>
              <w:t>4.4.1. Xác thực và ghi nhớ đăng nhập</w:t>
            </w:r>
            <w:r>
              <w:rPr>
                <w:noProof/>
                <w:webHidden/>
              </w:rPr>
              <w:tab/>
            </w:r>
            <w:r>
              <w:rPr>
                <w:noProof/>
                <w:webHidden/>
              </w:rPr>
              <w:fldChar w:fldCharType="begin"/>
            </w:r>
            <w:r>
              <w:rPr>
                <w:noProof/>
                <w:webHidden/>
              </w:rPr>
              <w:instrText xml:space="preserve"> PAGEREF _Toc243336078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3"/>
            <w:tabs>
              <w:tab w:val="right" w:leader="dot" w:pos="9061"/>
            </w:tabs>
            <w:rPr>
              <w:noProof/>
            </w:rPr>
          </w:pPr>
          <w:hyperlink w:anchor="_Toc243336079" w:history="1">
            <w:r w:rsidRPr="00C06229">
              <w:rPr>
                <w:rStyle w:val="Hyperlink"/>
                <w:rFonts w:ascii="Times New Roman" w:eastAsia="Times New Roman" w:hAnsi="Times New Roman"/>
                <w:noProof/>
              </w:rPr>
              <w:t>4.4.2. Quên mật khẩu OTP</w:t>
            </w:r>
            <w:r>
              <w:rPr>
                <w:noProof/>
                <w:webHidden/>
              </w:rPr>
              <w:tab/>
            </w:r>
            <w:r>
              <w:rPr>
                <w:noProof/>
                <w:webHidden/>
              </w:rPr>
              <w:fldChar w:fldCharType="begin"/>
            </w:r>
            <w:r>
              <w:rPr>
                <w:noProof/>
                <w:webHidden/>
              </w:rPr>
              <w:instrText xml:space="preserve"> PAGEREF _Toc243336079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3"/>
            <w:tabs>
              <w:tab w:val="right" w:leader="dot" w:pos="9061"/>
            </w:tabs>
            <w:rPr>
              <w:noProof/>
            </w:rPr>
          </w:pPr>
          <w:hyperlink w:anchor="_Toc243336080" w:history="1">
            <w:r w:rsidRPr="00C06229">
              <w:rPr>
                <w:rStyle w:val="Hyperlink"/>
                <w:rFonts w:ascii="Times New Roman" w:eastAsia="Times New Roman" w:hAnsi="Times New Roman"/>
                <w:noProof/>
              </w:rPr>
              <w:t>4.4.3. Tìm kiếm / lọc</w:t>
            </w:r>
            <w:r>
              <w:rPr>
                <w:noProof/>
                <w:webHidden/>
              </w:rPr>
              <w:tab/>
            </w:r>
            <w:r>
              <w:rPr>
                <w:noProof/>
                <w:webHidden/>
              </w:rPr>
              <w:fldChar w:fldCharType="begin"/>
            </w:r>
            <w:r>
              <w:rPr>
                <w:noProof/>
                <w:webHidden/>
              </w:rPr>
              <w:instrText xml:space="preserve"> PAGEREF _Toc243336080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3"/>
            <w:tabs>
              <w:tab w:val="right" w:leader="dot" w:pos="9061"/>
            </w:tabs>
            <w:rPr>
              <w:noProof/>
            </w:rPr>
          </w:pPr>
          <w:hyperlink w:anchor="_Toc243336081" w:history="1">
            <w:r w:rsidRPr="00C06229">
              <w:rPr>
                <w:rStyle w:val="Hyperlink"/>
                <w:rFonts w:ascii="Times New Roman" w:eastAsia="Times New Roman" w:hAnsi="Times New Roman"/>
                <w:noProof/>
              </w:rPr>
              <w:t>4.4.4. Yêu thích</w:t>
            </w:r>
            <w:r>
              <w:rPr>
                <w:noProof/>
                <w:webHidden/>
              </w:rPr>
              <w:tab/>
            </w:r>
            <w:r>
              <w:rPr>
                <w:noProof/>
                <w:webHidden/>
              </w:rPr>
              <w:fldChar w:fldCharType="begin"/>
            </w:r>
            <w:r>
              <w:rPr>
                <w:noProof/>
                <w:webHidden/>
              </w:rPr>
              <w:instrText xml:space="preserve"> PAGEREF _Toc243336081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3"/>
            <w:tabs>
              <w:tab w:val="right" w:leader="dot" w:pos="9061"/>
            </w:tabs>
            <w:rPr>
              <w:noProof/>
            </w:rPr>
          </w:pPr>
          <w:hyperlink w:anchor="_Toc243336082" w:history="1">
            <w:r w:rsidRPr="00C06229">
              <w:rPr>
                <w:rStyle w:val="Hyperlink"/>
                <w:rFonts w:ascii="Times New Roman" w:eastAsia="Times New Roman" w:hAnsi="Times New Roman"/>
                <w:noProof/>
              </w:rPr>
              <w:t>4.4.5. Đánh giá và kiểm duyệt</w:t>
            </w:r>
            <w:r>
              <w:rPr>
                <w:noProof/>
                <w:webHidden/>
              </w:rPr>
              <w:tab/>
            </w:r>
            <w:r>
              <w:rPr>
                <w:noProof/>
                <w:webHidden/>
              </w:rPr>
              <w:fldChar w:fldCharType="begin"/>
            </w:r>
            <w:r>
              <w:rPr>
                <w:noProof/>
                <w:webHidden/>
              </w:rPr>
              <w:instrText xml:space="preserve"> PAGEREF _Toc243336082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3"/>
            <w:tabs>
              <w:tab w:val="right" w:leader="dot" w:pos="9061"/>
            </w:tabs>
            <w:rPr>
              <w:noProof/>
            </w:rPr>
          </w:pPr>
          <w:hyperlink w:anchor="_Toc243336083" w:history="1">
            <w:r w:rsidRPr="00C06229">
              <w:rPr>
                <w:rStyle w:val="Hyperlink"/>
                <w:rFonts w:ascii="Times New Roman" w:eastAsia="Times New Roman" w:hAnsi="Times New Roman"/>
                <w:noProof/>
              </w:rPr>
              <w:t>4.4.6. Soft-hide và khóa tài khoản</w:t>
            </w:r>
            <w:r>
              <w:rPr>
                <w:noProof/>
                <w:webHidden/>
              </w:rPr>
              <w:tab/>
            </w:r>
            <w:r>
              <w:rPr>
                <w:noProof/>
                <w:webHidden/>
              </w:rPr>
              <w:fldChar w:fldCharType="begin"/>
            </w:r>
            <w:r>
              <w:rPr>
                <w:noProof/>
                <w:webHidden/>
              </w:rPr>
              <w:instrText xml:space="preserve"> PAGEREF _Toc243336083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2"/>
            <w:tabs>
              <w:tab w:val="right" w:leader="dot" w:pos="9061"/>
            </w:tabs>
            <w:rPr>
              <w:noProof/>
            </w:rPr>
          </w:pPr>
          <w:hyperlink w:anchor="_Toc243336084" w:history="1">
            <w:r w:rsidRPr="00C06229">
              <w:rPr>
                <w:rStyle w:val="Hyperlink"/>
                <w:rFonts w:ascii="Times New Roman" w:eastAsia="Times New Roman" w:hAnsi="Times New Roman"/>
                <w:noProof/>
              </w:rPr>
              <w:t>4.5. Phân quyền hệ thống</w:t>
            </w:r>
            <w:r>
              <w:rPr>
                <w:noProof/>
                <w:webHidden/>
              </w:rPr>
              <w:tab/>
            </w:r>
            <w:r>
              <w:rPr>
                <w:noProof/>
                <w:webHidden/>
              </w:rPr>
              <w:fldChar w:fldCharType="begin"/>
            </w:r>
            <w:r>
              <w:rPr>
                <w:noProof/>
                <w:webHidden/>
              </w:rPr>
              <w:instrText xml:space="preserve"> PAGEREF _Toc243336084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2"/>
            <w:tabs>
              <w:tab w:val="right" w:leader="dot" w:pos="9061"/>
            </w:tabs>
            <w:rPr>
              <w:noProof/>
            </w:rPr>
          </w:pPr>
          <w:hyperlink w:anchor="_Toc243336085" w:history="1">
            <w:r w:rsidRPr="00C06229">
              <w:rPr>
                <w:rStyle w:val="Hyperlink"/>
                <w:rFonts w:ascii="Times New Roman" w:eastAsia="Times New Roman" w:hAnsi="Times New Roman"/>
                <w:noProof/>
              </w:rPr>
              <w:t>4.6. Các cơ chế bảo mật</w:t>
            </w:r>
            <w:r>
              <w:rPr>
                <w:noProof/>
                <w:webHidden/>
              </w:rPr>
              <w:tab/>
            </w:r>
            <w:r>
              <w:rPr>
                <w:noProof/>
                <w:webHidden/>
              </w:rPr>
              <w:fldChar w:fldCharType="begin"/>
            </w:r>
            <w:r>
              <w:rPr>
                <w:noProof/>
                <w:webHidden/>
              </w:rPr>
              <w:instrText xml:space="preserve"> PAGEREF _Toc243336085 \h </w:instrText>
            </w:r>
            <w:r>
              <w:rPr>
                <w:noProof/>
                <w:webHidden/>
              </w:rPr>
            </w:r>
            <w:r>
              <w:rPr>
                <w:noProof/>
                <w:webHidden/>
              </w:rPr>
              <w:fldChar w:fldCharType="separate"/>
            </w:r>
            <w:r>
              <w:rPr>
                <w:noProof/>
                <w:webHidden/>
              </w:rPr>
              <w:t>14</w:t>
            </w:r>
            <w:r>
              <w:rPr>
                <w:noProof/>
                <w:webHidden/>
              </w:rPr>
              <w:fldChar w:fldCharType="end"/>
            </w:r>
          </w:hyperlink>
        </w:p>
        <w:p w:rsidR="001747B8" w:rsidRDefault="001747B8">
          <w:pPr>
            <w:pStyle w:val="TOC1"/>
            <w:tabs>
              <w:tab w:val="right" w:leader="dot" w:pos="9061"/>
            </w:tabs>
            <w:rPr>
              <w:noProof/>
            </w:rPr>
          </w:pPr>
          <w:hyperlink w:anchor="_Toc243336086" w:history="1">
            <w:r w:rsidRPr="00C06229">
              <w:rPr>
                <w:rStyle w:val="Hyperlink"/>
                <w:rFonts w:ascii="Times New Roman" w:eastAsia="Times New Roman" w:hAnsi="Times New Roman"/>
                <w:noProof/>
              </w:rPr>
              <w:t>CHƯƠNG 5. KẾT QUẢ ĐẠT ĐƯỢC</w:t>
            </w:r>
            <w:r>
              <w:rPr>
                <w:noProof/>
                <w:webHidden/>
              </w:rPr>
              <w:tab/>
            </w:r>
            <w:r>
              <w:rPr>
                <w:noProof/>
                <w:webHidden/>
              </w:rPr>
              <w:fldChar w:fldCharType="begin"/>
            </w:r>
            <w:r>
              <w:rPr>
                <w:noProof/>
                <w:webHidden/>
              </w:rPr>
              <w:instrText xml:space="preserve"> PAGEREF _Toc243336086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87" w:history="1">
            <w:r w:rsidRPr="00C06229">
              <w:rPr>
                <w:rStyle w:val="Hyperlink"/>
                <w:rFonts w:ascii="Times New Roman" w:eastAsia="Times New Roman" w:hAnsi="Times New Roman"/>
                <w:noProof/>
              </w:rPr>
              <w:t>5.1. Trang chủ</w:t>
            </w:r>
            <w:r>
              <w:rPr>
                <w:noProof/>
                <w:webHidden/>
              </w:rPr>
              <w:tab/>
            </w:r>
            <w:r>
              <w:rPr>
                <w:noProof/>
                <w:webHidden/>
              </w:rPr>
              <w:fldChar w:fldCharType="begin"/>
            </w:r>
            <w:r>
              <w:rPr>
                <w:noProof/>
                <w:webHidden/>
              </w:rPr>
              <w:instrText xml:space="preserve"> PAGEREF _Toc243336087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88" w:history="1">
            <w:r w:rsidRPr="00C06229">
              <w:rPr>
                <w:rStyle w:val="Hyperlink"/>
                <w:rFonts w:ascii="Times New Roman" w:eastAsia="Times New Roman" w:hAnsi="Times New Roman"/>
                <w:noProof/>
              </w:rPr>
              <w:t>5.2. Auth</w:t>
            </w:r>
            <w:r>
              <w:rPr>
                <w:noProof/>
                <w:webHidden/>
              </w:rPr>
              <w:tab/>
            </w:r>
            <w:r>
              <w:rPr>
                <w:noProof/>
                <w:webHidden/>
              </w:rPr>
              <w:fldChar w:fldCharType="begin"/>
            </w:r>
            <w:r>
              <w:rPr>
                <w:noProof/>
                <w:webHidden/>
              </w:rPr>
              <w:instrText xml:space="preserve"> PAGEREF _Toc243336088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89" w:history="1">
            <w:r w:rsidRPr="00C06229">
              <w:rPr>
                <w:rStyle w:val="Hyperlink"/>
                <w:rFonts w:ascii="Times New Roman" w:eastAsia="Times New Roman" w:hAnsi="Times New Roman"/>
                <w:noProof/>
              </w:rPr>
              <w:t>5.3. Phòng tập</w:t>
            </w:r>
            <w:r>
              <w:rPr>
                <w:noProof/>
                <w:webHidden/>
              </w:rPr>
              <w:tab/>
            </w:r>
            <w:r>
              <w:rPr>
                <w:noProof/>
                <w:webHidden/>
              </w:rPr>
              <w:fldChar w:fldCharType="begin"/>
            </w:r>
            <w:r>
              <w:rPr>
                <w:noProof/>
                <w:webHidden/>
              </w:rPr>
              <w:instrText xml:space="preserve"> PAGEREF _Toc243336089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90" w:history="1">
            <w:r w:rsidRPr="00C06229">
              <w:rPr>
                <w:rStyle w:val="Hyperlink"/>
                <w:rFonts w:ascii="Times New Roman" w:eastAsia="Times New Roman" w:hAnsi="Times New Roman"/>
                <w:noProof/>
              </w:rPr>
              <w:t>5.4. PT</w:t>
            </w:r>
            <w:r>
              <w:rPr>
                <w:noProof/>
                <w:webHidden/>
              </w:rPr>
              <w:tab/>
            </w:r>
            <w:r>
              <w:rPr>
                <w:noProof/>
                <w:webHidden/>
              </w:rPr>
              <w:fldChar w:fldCharType="begin"/>
            </w:r>
            <w:r>
              <w:rPr>
                <w:noProof/>
                <w:webHidden/>
              </w:rPr>
              <w:instrText xml:space="preserve"> PAGEREF _Toc243336090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91" w:history="1">
            <w:r w:rsidRPr="00C06229">
              <w:rPr>
                <w:rStyle w:val="Hyperlink"/>
                <w:rFonts w:ascii="Times New Roman" w:eastAsia="Times New Roman" w:hAnsi="Times New Roman"/>
                <w:noProof/>
              </w:rPr>
              <w:t>5.5. Yêu thích / hồ sơ</w:t>
            </w:r>
            <w:r>
              <w:rPr>
                <w:noProof/>
                <w:webHidden/>
              </w:rPr>
              <w:tab/>
            </w:r>
            <w:r>
              <w:rPr>
                <w:noProof/>
                <w:webHidden/>
              </w:rPr>
              <w:fldChar w:fldCharType="begin"/>
            </w:r>
            <w:r>
              <w:rPr>
                <w:noProof/>
                <w:webHidden/>
              </w:rPr>
              <w:instrText xml:space="preserve"> PAGEREF _Toc243336091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92" w:history="1">
            <w:r w:rsidRPr="00C06229">
              <w:rPr>
                <w:rStyle w:val="Hyperlink"/>
                <w:rFonts w:ascii="Times New Roman" w:eastAsia="Times New Roman" w:hAnsi="Times New Roman"/>
                <w:noProof/>
              </w:rPr>
              <w:t>5.6. Đánh giá</w:t>
            </w:r>
            <w:r>
              <w:rPr>
                <w:noProof/>
                <w:webHidden/>
              </w:rPr>
              <w:tab/>
            </w:r>
            <w:r>
              <w:rPr>
                <w:noProof/>
                <w:webHidden/>
              </w:rPr>
              <w:fldChar w:fldCharType="begin"/>
            </w:r>
            <w:r>
              <w:rPr>
                <w:noProof/>
                <w:webHidden/>
              </w:rPr>
              <w:instrText xml:space="preserve"> PAGEREF _Toc243336092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93" w:history="1">
            <w:r w:rsidRPr="00C06229">
              <w:rPr>
                <w:rStyle w:val="Hyperlink"/>
                <w:rFonts w:ascii="Times New Roman" w:eastAsia="Times New Roman" w:hAnsi="Times New Roman"/>
                <w:noProof/>
              </w:rPr>
              <w:t>5.7. Admin Dashboard</w:t>
            </w:r>
            <w:r>
              <w:rPr>
                <w:noProof/>
                <w:webHidden/>
              </w:rPr>
              <w:tab/>
            </w:r>
            <w:r>
              <w:rPr>
                <w:noProof/>
                <w:webHidden/>
              </w:rPr>
              <w:fldChar w:fldCharType="begin"/>
            </w:r>
            <w:r>
              <w:rPr>
                <w:noProof/>
                <w:webHidden/>
              </w:rPr>
              <w:instrText xml:space="preserve"> PAGEREF _Toc243336093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94" w:history="1">
            <w:r w:rsidRPr="00C06229">
              <w:rPr>
                <w:rStyle w:val="Hyperlink"/>
                <w:rFonts w:ascii="Times New Roman" w:eastAsia="Times New Roman" w:hAnsi="Times New Roman"/>
                <w:noProof/>
              </w:rPr>
              <w:t>5.8. Quản lý gym/PT</w:t>
            </w:r>
            <w:r>
              <w:rPr>
                <w:noProof/>
                <w:webHidden/>
              </w:rPr>
              <w:tab/>
            </w:r>
            <w:r>
              <w:rPr>
                <w:noProof/>
                <w:webHidden/>
              </w:rPr>
              <w:fldChar w:fldCharType="begin"/>
            </w:r>
            <w:r>
              <w:rPr>
                <w:noProof/>
                <w:webHidden/>
              </w:rPr>
              <w:instrText xml:space="preserve"> PAGEREF _Toc243336094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95" w:history="1">
            <w:r w:rsidRPr="00C06229">
              <w:rPr>
                <w:rStyle w:val="Hyperlink"/>
                <w:rFonts w:ascii="Times New Roman" w:eastAsia="Times New Roman" w:hAnsi="Times New Roman"/>
                <w:noProof/>
              </w:rPr>
              <w:t>5.9. Duyệt review / khóa user</w:t>
            </w:r>
            <w:r>
              <w:rPr>
                <w:noProof/>
                <w:webHidden/>
              </w:rPr>
              <w:tab/>
            </w:r>
            <w:r>
              <w:rPr>
                <w:noProof/>
                <w:webHidden/>
              </w:rPr>
              <w:fldChar w:fldCharType="begin"/>
            </w:r>
            <w:r>
              <w:rPr>
                <w:noProof/>
                <w:webHidden/>
              </w:rPr>
              <w:instrText xml:space="preserve"> PAGEREF _Toc243336095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2"/>
            <w:tabs>
              <w:tab w:val="right" w:leader="dot" w:pos="9061"/>
            </w:tabs>
            <w:rPr>
              <w:noProof/>
            </w:rPr>
          </w:pPr>
          <w:hyperlink w:anchor="_Toc243336096" w:history="1">
            <w:r w:rsidRPr="00C06229">
              <w:rPr>
                <w:rStyle w:val="Hyperlink"/>
                <w:rFonts w:ascii="Times New Roman" w:eastAsia="Times New Roman" w:hAnsi="Times New Roman"/>
                <w:noProof/>
              </w:rPr>
              <w:t>5.10. Responsive</w:t>
            </w:r>
            <w:r>
              <w:rPr>
                <w:noProof/>
                <w:webHidden/>
              </w:rPr>
              <w:tab/>
            </w:r>
            <w:r>
              <w:rPr>
                <w:noProof/>
                <w:webHidden/>
              </w:rPr>
              <w:fldChar w:fldCharType="begin"/>
            </w:r>
            <w:r>
              <w:rPr>
                <w:noProof/>
                <w:webHidden/>
              </w:rPr>
              <w:instrText xml:space="preserve"> PAGEREF _Toc243336096 \h </w:instrText>
            </w:r>
            <w:r>
              <w:rPr>
                <w:noProof/>
                <w:webHidden/>
              </w:rPr>
            </w:r>
            <w:r>
              <w:rPr>
                <w:noProof/>
                <w:webHidden/>
              </w:rPr>
              <w:fldChar w:fldCharType="separate"/>
            </w:r>
            <w:r>
              <w:rPr>
                <w:noProof/>
                <w:webHidden/>
              </w:rPr>
              <w:t>15</w:t>
            </w:r>
            <w:r>
              <w:rPr>
                <w:noProof/>
                <w:webHidden/>
              </w:rPr>
              <w:fldChar w:fldCharType="end"/>
            </w:r>
          </w:hyperlink>
        </w:p>
        <w:p w:rsidR="001747B8" w:rsidRDefault="001747B8">
          <w:pPr>
            <w:pStyle w:val="TOC1"/>
            <w:tabs>
              <w:tab w:val="right" w:leader="dot" w:pos="9061"/>
            </w:tabs>
            <w:rPr>
              <w:noProof/>
            </w:rPr>
          </w:pPr>
          <w:hyperlink w:anchor="_Toc243336097" w:history="1">
            <w:r w:rsidRPr="00C06229">
              <w:rPr>
                <w:rStyle w:val="Hyperlink"/>
                <w:rFonts w:ascii="Times New Roman" w:eastAsia="Times New Roman" w:hAnsi="Times New Roman"/>
                <w:noProof/>
              </w:rPr>
              <w:t>CHƯƠNG 6. KẾT LUẬN</w:t>
            </w:r>
            <w:r>
              <w:rPr>
                <w:noProof/>
                <w:webHidden/>
              </w:rPr>
              <w:tab/>
            </w:r>
            <w:r>
              <w:rPr>
                <w:noProof/>
                <w:webHidden/>
              </w:rPr>
              <w:fldChar w:fldCharType="begin"/>
            </w:r>
            <w:r>
              <w:rPr>
                <w:noProof/>
                <w:webHidden/>
              </w:rPr>
              <w:instrText xml:space="preserve"> PAGEREF _Toc243336097 \h </w:instrText>
            </w:r>
            <w:r>
              <w:rPr>
                <w:noProof/>
                <w:webHidden/>
              </w:rPr>
            </w:r>
            <w:r>
              <w:rPr>
                <w:noProof/>
                <w:webHidden/>
              </w:rPr>
              <w:fldChar w:fldCharType="separate"/>
            </w:r>
            <w:r>
              <w:rPr>
                <w:noProof/>
                <w:webHidden/>
              </w:rPr>
              <w:t>16</w:t>
            </w:r>
            <w:r>
              <w:rPr>
                <w:noProof/>
                <w:webHidden/>
              </w:rPr>
              <w:fldChar w:fldCharType="end"/>
            </w:r>
          </w:hyperlink>
        </w:p>
        <w:p w:rsidR="001747B8" w:rsidRDefault="001747B8">
          <w:pPr>
            <w:pStyle w:val="TOC2"/>
            <w:tabs>
              <w:tab w:val="right" w:leader="dot" w:pos="9061"/>
            </w:tabs>
            <w:rPr>
              <w:noProof/>
            </w:rPr>
          </w:pPr>
          <w:hyperlink w:anchor="_Toc243336098" w:history="1">
            <w:r w:rsidRPr="00C06229">
              <w:rPr>
                <w:rStyle w:val="Hyperlink"/>
                <w:rFonts w:ascii="Times New Roman" w:eastAsia="Times New Roman" w:hAnsi="Times New Roman"/>
                <w:noProof/>
              </w:rPr>
              <w:t>6.1. Tổng kết quá trình thực hiện</w:t>
            </w:r>
            <w:r>
              <w:rPr>
                <w:noProof/>
                <w:webHidden/>
              </w:rPr>
              <w:tab/>
            </w:r>
            <w:r>
              <w:rPr>
                <w:noProof/>
                <w:webHidden/>
              </w:rPr>
              <w:fldChar w:fldCharType="begin"/>
            </w:r>
            <w:r>
              <w:rPr>
                <w:noProof/>
                <w:webHidden/>
              </w:rPr>
              <w:instrText xml:space="preserve"> PAGEREF _Toc243336098 \h </w:instrText>
            </w:r>
            <w:r>
              <w:rPr>
                <w:noProof/>
                <w:webHidden/>
              </w:rPr>
            </w:r>
            <w:r>
              <w:rPr>
                <w:noProof/>
                <w:webHidden/>
              </w:rPr>
              <w:fldChar w:fldCharType="separate"/>
            </w:r>
            <w:r>
              <w:rPr>
                <w:noProof/>
                <w:webHidden/>
              </w:rPr>
              <w:t>16</w:t>
            </w:r>
            <w:r>
              <w:rPr>
                <w:noProof/>
                <w:webHidden/>
              </w:rPr>
              <w:fldChar w:fldCharType="end"/>
            </w:r>
          </w:hyperlink>
        </w:p>
        <w:p w:rsidR="001747B8" w:rsidRDefault="001747B8">
          <w:pPr>
            <w:pStyle w:val="TOC2"/>
            <w:tabs>
              <w:tab w:val="right" w:leader="dot" w:pos="9061"/>
            </w:tabs>
            <w:rPr>
              <w:noProof/>
            </w:rPr>
          </w:pPr>
          <w:hyperlink w:anchor="_Toc243336099" w:history="1">
            <w:r w:rsidRPr="00C06229">
              <w:rPr>
                <w:rStyle w:val="Hyperlink"/>
                <w:rFonts w:ascii="Times New Roman" w:eastAsia="Times New Roman" w:hAnsi="Times New Roman"/>
                <w:noProof/>
              </w:rPr>
              <w:t>6.2. Kết quả đạt được</w:t>
            </w:r>
            <w:r>
              <w:rPr>
                <w:noProof/>
                <w:webHidden/>
              </w:rPr>
              <w:tab/>
            </w:r>
            <w:r>
              <w:rPr>
                <w:noProof/>
                <w:webHidden/>
              </w:rPr>
              <w:fldChar w:fldCharType="begin"/>
            </w:r>
            <w:r>
              <w:rPr>
                <w:noProof/>
                <w:webHidden/>
              </w:rPr>
              <w:instrText xml:space="preserve"> PAGEREF _Toc243336099 \h </w:instrText>
            </w:r>
            <w:r>
              <w:rPr>
                <w:noProof/>
                <w:webHidden/>
              </w:rPr>
            </w:r>
            <w:r>
              <w:rPr>
                <w:noProof/>
                <w:webHidden/>
              </w:rPr>
              <w:fldChar w:fldCharType="separate"/>
            </w:r>
            <w:r>
              <w:rPr>
                <w:noProof/>
                <w:webHidden/>
              </w:rPr>
              <w:t>16</w:t>
            </w:r>
            <w:r>
              <w:rPr>
                <w:noProof/>
                <w:webHidden/>
              </w:rPr>
              <w:fldChar w:fldCharType="end"/>
            </w:r>
          </w:hyperlink>
        </w:p>
        <w:p w:rsidR="001747B8" w:rsidRDefault="001747B8">
          <w:pPr>
            <w:pStyle w:val="TOC2"/>
            <w:tabs>
              <w:tab w:val="right" w:leader="dot" w:pos="9061"/>
            </w:tabs>
            <w:rPr>
              <w:noProof/>
            </w:rPr>
          </w:pPr>
          <w:hyperlink w:anchor="_Toc243336100" w:history="1">
            <w:r w:rsidRPr="00C06229">
              <w:rPr>
                <w:rStyle w:val="Hyperlink"/>
                <w:rFonts w:ascii="Times New Roman" w:eastAsia="Times New Roman" w:hAnsi="Times New Roman"/>
                <w:noProof/>
              </w:rPr>
              <w:t>6.3. Hạn chế</w:t>
            </w:r>
            <w:r>
              <w:rPr>
                <w:noProof/>
                <w:webHidden/>
              </w:rPr>
              <w:tab/>
            </w:r>
            <w:r>
              <w:rPr>
                <w:noProof/>
                <w:webHidden/>
              </w:rPr>
              <w:fldChar w:fldCharType="begin"/>
            </w:r>
            <w:r>
              <w:rPr>
                <w:noProof/>
                <w:webHidden/>
              </w:rPr>
              <w:instrText xml:space="preserve"> PAGEREF _Toc243336100 \h </w:instrText>
            </w:r>
            <w:r>
              <w:rPr>
                <w:noProof/>
                <w:webHidden/>
              </w:rPr>
            </w:r>
            <w:r>
              <w:rPr>
                <w:noProof/>
                <w:webHidden/>
              </w:rPr>
              <w:fldChar w:fldCharType="separate"/>
            </w:r>
            <w:r>
              <w:rPr>
                <w:noProof/>
                <w:webHidden/>
              </w:rPr>
              <w:t>16</w:t>
            </w:r>
            <w:r>
              <w:rPr>
                <w:noProof/>
                <w:webHidden/>
              </w:rPr>
              <w:fldChar w:fldCharType="end"/>
            </w:r>
          </w:hyperlink>
        </w:p>
        <w:p w:rsidR="001747B8" w:rsidRDefault="001747B8">
          <w:pPr>
            <w:pStyle w:val="TOC2"/>
            <w:tabs>
              <w:tab w:val="right" w:leader="dot" w:pos="9061"/>
            </w:tabs>
            <w:rPr>
              <w:noProof/>
            </w:rPr>
          </w:pPr>
          <w:hyperlink w:anchor="_Toc243336101" w:history="1">
            <w:r w:rsidRPr="00C06229">
              <w:rPr>
                <w:rStyle w:val="Hyperlink"/>
                <w:rFonts w:ascii="Times New Roman" w:eastAsia="Times New Roman" w:hAnsi="Times New Roman"/>
                <w:noProof/>
              </w:rPr>
              <w:t>6.4. Hướng phát triển</w:t>
            </w:r>
            <w:r>
              <w:rPr>
                <w:noProof/>
                <w:webHidden/>
              </w:rPr>
              <w:tab/>
            </w:r>
            <w:r>
              <w:rPr>
                <w:noProof/>
                <w:webHidden/>
              </w:rPr>
              <w:fldChar w:fldCharType="begin"/>
            </w:r>
            <w:r>
              <w:rPr>
                <w:noProof/>
                <w:webHidden/>
              </w:rPr>
              <w:instrText xml:space="preserve"> PAGEREF _Toc243336101 \h </w:instrText>
            </w:r>
            <w:r>
              <w:rPr>
                <w:noProof/>
                <w:webHidden/>
              </w:rPr>
            </w:r>
            <w:r>
              <w:rPr>
                <w:noProof/>
                <w:webHidden/>
              </w:rPr>
              <w:fldChar w:fldCharType="separate"/>
            </w:r>
            <w:r>
              <w:rPr>
                <w:noProof/>
                <w:webHidden/>
              </w:rPr>
              <w:t>16</w:t>
            </w:r>
            <w:r>
              <w:rPr>
                <w:noProof/>
                <w:webHidden/>
              </w:rPr>
              <w:fldChar w:fldCharType="end"/>
            </w:r>
          </w:hyperlink>
        </w:p>
        <w:p w:rsidR="001747B8" w:rsidRDefault="001747B8">
          <w:pPr>
            <w:pStyle w:val="TOC1"/>
            <w:tabs>
              <w:tab w:val="right" w:leader="dot" w:pos="9061"/>
            </w:tabs>
            <w:rPr>
              <w:noProof/>
            </w:rPr>
          </w:pPr>
          <w:hyperlink w:anchor="_Toc243336102" w:history="1">
            <w:r w:rsidRPr="00C06229">
              <w:rPr>
                <w:rStyle w:val="Hyperlink"/>
                <w:rFonts w:ascii="Times New Roman" w:eastAsia="Times New Roman" w:hAnsi="Times New Roman"/>
                <w:noProof/>
              </w:rPr>
              <w:t>TÀI LIỆU THAM KHẢO</w:t>
            </w:r>
            <w:r>
              <w:rPr>
                <w:noProof/>
                <w:webHidden/>
              </w:rPr>
              <w:tab/>
            </w:r>
            <w:r>
              <w:rPr>
                <w:noProof/>
                <w:webHidden/>
              </w:rPr>
              <w:fldChar w:fldCharType="begin"/>
            </w:r>
            <w:r>
              <w:rPr>
                <w:noProof/>
                <w:webHidden/>
              </w:rPr>
              <w:instrText xml:space="preserve"> PAGEREF _Toc243336102 \h </w:instrText>
            </w:r>
            <w:r>
              <w:rPr>
                <w:noProof/>
                <w:webHidden/>
              </w:rPr>
            </w:r>
            <w:r>
              <w:rPr>
                <w:noProof/>
                <w:webHidden/>
              </w:rPr>
              <w:fldChar w:fldCharType="separate"/>
            </w:r>
            <w:r>
              <w:rPr>
                <w:noProof/>
                <w:webHidden/>
              </w:rPr>
              <w:t>17</w:t>
            </w:r>
            <w:r>
              <w:rPr>
                <w:noProof/>
                <w:webHidden/>
              </w:rPr>
              <w:fldChar w:fldCharType="end"/>
            </w:r>
          </w:hyperlink>
        </w:p>
        <w:p w:rsidR="001747B8" w:rsidRDefault="001747B8">
          <w:pPr>
            <w:pStyle w:val="TOC1"/>
            <w:tabs>
              <w:tab w:val="right" w:leader="dot" w:pos="9061"/>
            </w:tabs>
            <w:rPr>
              <w:noProof/>
            </w:rPr>
          </w:pPr>
          <w:hyperlink w:anchor="_Toc243336103" w:history="1">
            <w:r w:rsidRPr="00C06229">
              <w:rPr>
                <w:rStyle w:val="Hyperlink"/>
                <w:rFonts w:ascii="Times New Roman" w:eastAsia="Times New Roman" w:hAnsi="Times New Roman"/>
                <w:noProof/>
              </w:rPr>
              <w:t>PHỤ LỤC</w:t>
            </w:r>
            <w:r>
              <w:rPr>
                <w:noProof/>
                <w:webHidden/>
              </w:rPr>
              <w:tab/>
            </w:r>
            <w:r>
              <w:rPr>
                <w:noProof/>
                <w:webHidden/>
              </w:rPr>
              <w:fldChar w:fldCharType="begin"/>
            </w:r>
            <w:r>
              <w:rPr>
                <w:noProof/>
                <w:webHidden/>
              </w:rPr>
              <w:instrText xml:space="preserve"> PAGEREF _Toc243336103 \h </w:instrText>
            </w:r>
            <w:r>
              <w:rPr>
                <w:noProof/>
                <w:webHidden/>
              </w:rPr>
            </w:r>
            <w:r>
              <w:rPr>
                <w:noProof/>
                <w:webHidden/>
              </w:rPr>
              <w:fldChar w:fldCharType="separate"/>
            </w:r>
            <w:r>
              <w:rPr>
                <w:noProof/>
                <w:webHidden/>
              </w:rPr>
              <w:t>18</w:t>
            </w:r>
            <w:r>
              <w:rPr>
                <w:noProof/>
                <w:webHidden/>
              </w:rPr>
              <w:fldChar w:fldCharType="end"/>
            </w:r>
          </w:hyperlink>
        </w:p>
        <w:p w:rsidR="001747B8" w:rsidRDefault="001747B8">
          <w:r>
            <w:rPr>
              <w:b/>
              <w:bCs/>
              <w:noProof/>
            </w:rPr>
            <w:fldChar w:fldCharType="end"/>
          </w:r>
        </w:p>
      </w:sdtContent>
    </w:sdt>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1747B8" w:rsidRDefault="001747B8">
      <w:pPr>
        <w:spacing w:after="240" w:line="360" w:lineRule="auto"/>
        <w:jc w:val="center"/>
        <w:rPr>
          <w:rFonts w:ascii="Times New Roman" w:eastAsia="Times New Roman" w:hAnsi="Times New Roman"/>
          <w:b/>
          <w:color w:val="000000" w:themeColor="text1"/>
          <w:sz w:val="32"/>
        </w:rPr>
      </w:pPr>
    </w:p>
    <w:p w:rsidR="00CE69A9" w:rsidRPr="001747B8" w:rsidRDefault="00000000">
      <w:pPr>
        <w:spacing w:after="240" w:line="360" w:lineRule="auto"/>
        <w:jc w:val="center"/>
        <w:rPr>
          <w:color w:val="000000" w:themeColor="text1"/>
        </w:rPr>
      </w:pPr>
      <w:r w:rsidRPr="001747B8">
        <w:rPr>
          <w:rFonts w:ascii="Times New Roman" w:eastAsia="Times New Roman" w:hAnsi="Times New Roman"/>
          <w:b/>
          <w:color w:val="000000" w:themeColor="text1"/>
          <w:sz w:val="32"/>
        </w:rPr>
        <w:lastRenderedPageBreak/>
        <w:t>DANH MỤC HÌNH VẼ</w:t>
      </w:r>
    </w:p>
    <w:p w:rsidR="00CE69A9" w:rsidRPr="001747B8" w:rsidRDefault="00000000">
      <w:pPr>
        <w:rPr>
          <w:color w:val="000000" w:themeColor="text1"/>
        </w:rPr>
      </w:pPr>
      <w:r w:rsidRPr="001747B8">
        <w:rPr>
          <w:color w:val="000000" w:themeColor="text1"/>
        </w:rPr>
        <w:br w:type="page"/>
      </w:r>
    </w:p>
    <w:p w:rsidR="00CE69A9" w:rsidRPr="001747B8" w:rsidRDefault="00000000">
      <w:pPr>
        <w:spacing w:after="240" w:line="360" w:lineRule="auto"/>
        <w:jc w:val="center"/>
        <w:rPr>
          <w:color w:val="000000" w:themeColor="text1"/>
        </w:rPr>
      </w:pPr>
      <w:r w:rsidRPr="001747B8">
        <w:rPr>
          <w:rFonts w:ascii="Times New Roman" w:eastAsia="Times New Roman" w:hAnsi="Times New Roman"/>
          <w:b/>
          <w:color w:val="000000" w:themeColor="text1"/>
          <w:sz w:val="32"/>
        </w:rPr>
        <w:lastRenderedPageBreak/>
        <w:t>DANH MỤC BẢNG BIỂU</w:t>
      </w:r>
    </w:p>
    <w:p w:rsidR="00CE69A9" w:rsidRPr="001747B8" w:rsidRDefault="00000000">
      <w:pPr>
        <w:rPr>
          <w:color w:val="000000" w:themeColor="text1"/>
        </w:rPr>
      </w:pPr>
      <w:r w:rsidRPr="001747B8">
        <w:rPr>
          <w:color w:val="000000" w:themeColor="text1"/>
        </w:rPr>
        <w:br w:type="page"/>
      </w:r>
    </w:p>
    <w:p w:rsidR="00CE69A9" w:rsidRPr="001747B8" w:rsidRDefault="00000000">
      <w:pPr>
        <w:spacing w:after="240" w:line="360" w:lineRule="auto"/>
        <w:jc w:val="center"/>
        <w:rPr>
          <w:color w:val="000000" w:themeColor="text1"/>
        </w:rPr>
      </w:pPr>
      <w:r w:rsidRPr="001747B8">
        <w:rPr>
          <w:rFonts w:ascii="Times New Roman" w:eastAsia="Times New Roman" w:hAnsi="Times New Roman"/>
          <w:b/>
          <w:color w:val="000000" w:themeColor="text1"/>
          <w:sz w:val="32"/>
        </w:rPr>
        <w:lastRenderedPageBreak/>
        <w:t>DANH MỤC CÁC CHỮ VIẾT TẮT</w:t>
      </w:r>
    </w:p>
    <w:tbl>
      <w:tblPr>
        <w:tblStyle w:val="TableGrid"/>
        <w:tblW w:w="0" w:type="auto"/>
        <w:tblLook w:val="04A0" w:firstRow="1" w:lastRow="0" w:firstColumn="1" w:lastColumn="0" w:noHBand="0" w:noVBand="1"/>
      </w:tblPr>
      <w:tblGrid>
        <w:gridCol w:w="4535"/>
        <w:gridCol w:w="4535"/>
      </w:tblGrid>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Viết tắt</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Giải thích</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PT / HLV</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Personal Trainer – Huấn luyện viên cá nhân</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SSR</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Server-Side Rendering</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API</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Application Programming Interface</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REST</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Representational State Transfer</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PDO</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PHP Data Objects</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CSRF</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Cross-Site Request Forgery</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OTP</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One-Time Password</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UML</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Unified Modeling Language</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ERD</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Entity Relationship Diagram</w:t>
            </w:r>
          </w:p>
        </w:tc>
      </w:tr>
      <w:tr w:rsidR="001747B8" w:rsidRPr="001747B8">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SQL</w:t>
            </w:r>
          </w:p>
        </w:tc>
        <w:tc>
          <w:tcPr>
            <w:tcW w:w="4535" w:type="dxa"/>
          </w:tcPr>
          <w:p w:rsidR="00CE69A9" w:rsidRPr="001747B8" w:rsidRDefault="00000000">
            <w:pPr>
              <w:rPr>
                <w:rFonts w:ascii="Times New Roman" w:hAnsi="Times New Roman" w:cs="Times New Roman"/>
                <w:color w:val="000000" w:themeColor="text1"/>
                <w:sz w:val="26"/>
                <w:szCs w:val="26"/>
              </w:rPr>
            </w:pPr>
            <w:r w:rsidRPr="001747B8">
              <w:rPr>
                <w:rFonts w:ascii="Times New Roman" w:hAnsi="Times New Roman" w:cs="Times New Roman"/>
                <w:color w:val="000000" w:themeColor="text1"/>
                <w:sz w:val="26"/>
                <w:szCs w:val="26"/>
              </w:rPr>
              <w:t>Structured Query Language</w:t>
            </w:r>
          </w:p>
        </w:tc>
      </w:tr>
    </w:tbl>
    <w:p w:rsidR="00CE69A9" w:rsidRPr="001747B8" w:rsidRDefault="00000000">
      <w:pPr>
        <w:rPr>
          <w:color w:val="000000" w:themeColor="text1"/>
        </w:rPr>
      </w:pPr>
      <w:r w:rsidRPr="001747B8">
        <w:rPr>
          <w:color w:val="000000" w:themeColor="text1"/>
        </w:rPr>
        <w:br w:type="page"/>
      </w:r>
    </w:p>
    <w:p w:rsidR="00CE69A9" w:rsidRPr="001747B8" w:rsidRDefault="00000000" w:rsidP="001747B8">
      <w:pPr>
        <w:pStyle w:val="Heading1"/>
        <w:spacing w:before="240" w:after="160"/>
        <w:jc w:val="center"/>
        <w:rPr>
          <w:color w:val="000000" w:themeColor="text1"/>
        </w:rPr>
      </w:pPr>
      <w:bookmarkStart w:id="0" w:name="_Toc243336053"/>
      <w:r w:rsidRPr="001747B8">
        <w:rPr>
          <w:rFonts w:ascii="Times New Roman" w:eastAsia="Times New Roman" w:hAnsi="Times New Roman"/>
          <w:color w:val="000000" w:themeColor="text1"/>
        </w:rPr>
        <w:lastRenderedPageBreak/>
        <w:t>CHƯƠNG 1. GIỚI THIỆU</w:t>
      </w:r>
      <w:bookmarkEnd w:id="0"/>
    </w:p>
    <w:p w:rsidR="00CE69A9" w:rsidRPr="001747B8" w:rsidRDefault="00000000">
      <w:pPr>
        <w:pStyle w:val="Heading2"/>
        <w:spacing w:after="160"/>
        <w:rPr>
          <w:color w:val="000000" w:themeColor="text1"/>
        </w:rPr>
      </w:pPr>
      <w:bookmarkStart w:id="1" w:name="_Toc243336054"/>
      <w:r w:rsidRPr="001747B8">
        <w:rPr>
          <w:rFonts w:ascii="Times New Roman" w:eastAsia="Times New Roman" w:hAnsi="Times New Roman"/>
          <w:color w:val="000000" w:themeColor="text1"/>
        </w:rPr>
        <w:t>1.1. Đặt vấn đề</w:t>
      </w:r>
      <w:bookmarkEnd w:id="1"/>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Trong thời đại số hóa dịch vụ thể thao – sức khỏe, nhu cầu tìm phòng tập và huấn luyện viên cá nhân tại TP. Hồ Chí Minh ngày càng phổ biến. Tuy nhiên thông tin thường phân tán, khiến người dùng khó so sánh khu vực, giá, tiện ích, chuyên môn và mức đánh giá một cách thống nhất.</w:t>
      </w:r>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Từ những lý do trên, nhóm lựa chọn đề tài GYMFINDER — website tìm kiếm và đánh giá phòng tập &amp; PT tại TP.HCM.</w:t>
      </w:r>
    </w:p>
    <w:p w:rsidR="00CE69A9" w:rsidRPr="001747B8" w:rsidRDefault="00000000">
      <w:pPr>
        <w:pStyle w:val="Heading2"/>
        <w:spacing w:after="160"/>
        <w:rPr>
          <w:color w:val="000000" w:themeColor="text1"/>
        </w:rPr>
      </w:pPr>
      <w:bookmarkStart w:id="2" w:name="_Toc243336055"/>
      <w:r w:rsidRPr="001747B8">
        <w:rPr>
          <w:rFonts w:ascii="Times New Roman" w:eastAsia="Times New Roman" w:hAnsi="Times New Roman"/>
          <w:color w:val="000000" w:themeColor="text1"/>
        </w:rPr>
        <w:t>1.2. Mục tiêu đề tài</w:t>
      </w:r>
      <w:bookmarkEnd w:id="2"/>
    </w:p>
    <w:p w:rsidR="00CE69A9" w:rsidRPr="001747B8" w:rsidRDefault="00000000">
      <w:pPr>
        <w:spacing w:after="80" w:line="360" w:lineRule="auto"/>
        <w:ind w:firstLine="283"/>
        <w:rPr>
          <w:color w:val="000000" w:themeColor="text1"/>
        </w:rPr>
      </w:pPr>
      <w:r w:rsidRPr="001747B8">
        <w:rPr>
          <w:rFonts w:ascii="Times New Roman" w:eastAsia="Times New Roman" w:hAnsi="Times New Roman"/>
          <w:color w:val="000000" w:themeColor="text1"/>
          <w:sz w:val="26"/>
        </w:rPr>
        <w:t>• Xây dựng website tra cứu – đánh giá phòng tập và PT tại TP.HCM.</w:t>
      </w:r>
    </w:p>
    <w:p w:rsidR="00CE69A9" w:rsidRPr="001747B8" w:rsidRDefault="00000000">
      <w:pPr>
        <w:spacing w:after="80" w:line="360" w:lineRule="auto"/>
        <w:ind w:firstLine="283"/>
        <w:rPr>
          <w:color w:val="000000" w:themeColor="text1"/>
        </w:rPr>
      </w:pPr>
      <w:r w:rsidRPr="001747B8">
        <w:rPr>
          <w:rFonts w:ascii="Times New Roman" w:eastAsia="Times New Roman" w:hAnsi="Times New Roman"/>
          <w:color w:val="000000" w:themeColor="text1"/>
          <w:sz w:val="26"/>
        </w:rPr>
        <w:t>• Hỗ trợ tìm kiếm, lọc, sắp xếp theo khu vực, giá, đánh giá, loại hình, tiện ích, chuyên môn.</w:t>
      </w:r>
    </w:p>
    <w:p w:rsidR="00CE69A9" w:rsidRPr="001747B8" w:rsidRDefault="00000000">
      <w:pPr>
        <w:spacing w:after="80" w:line="360" w:lineRule="auto"/>
        <w:ind w:firstLine="283"/>
        <w:rPr>
          <w:color w:val="000000" w:themeColor="text1"/>
        </w:rPr>
      </w:pPr>
      <w:r w:rsidRPr="001747B8">
        <w:rPr>
          <w:rFonts w:ascii="Times New Roman" w:eastAsia="Times New Roman" w:hAnsi="Times New Roman"/>
          <w:color w:val="000000" w:themeColor="text1"/>
          <w:sz w:val="26"/>
        </w:rPr>
        <w:t>• Cho phép User lưu yêu thích và gửi đánh giá; Admin kiểm duyệt trước khi công khai.</w:t>
      </w:r>
    </w:p>
    <w:p w:rsidR="00CE69A9" w:rsidRPr="001747B8" w:rsidRDefault="00000000">
      <w:pPr>
        <w:spacing w:after="80" w:line="360" w:lineRule="auto"/>
        <w:ind w:firstLine="283"/>
        <w:rPr>
          <w:color w:val="000000" w:themeColor="text1"/>
        </w:rPr>
      </w:pPr>
      <w:r w:rsidRPr="001747B8">
        <w:rPr>
          <w:rFonts w:ascii="Times New Roman" w:eastAsia="Times New Roman" w:hAnsi="Times New Roman"/>
          <w:color w:val="000000" w:themeColor="text1"/>
          <w:sz w:val="26"/>
        </w:rPr>
        <w:t>• Cung cấp Admin Portal (soft-hide, danh mục, user, reviews).</w:t>
      </w:r>
    </w:p>
    <w:p w:rsidR="00CE69A9" w:rsidRPr="001747B8" w:rsidRDefault="00000000">
      <w:pPr>
        <w:spacing w:after="80" w:line="360" w:lineRule="auto"/>
        <w:ind w:firstLine="283"/>
        <w:rPr>
          <w:color w:val="000000" w:themeColor="text1"/>
        </w:rPr>
      </w:pPr>
      <w:r w:rsidRPr="001747B8">
        <w:rPr>
          <w:rFonts w:ascii="Times New Roman" w:eastAsia="Times New Roman" w:hAnsi="Times New Roman"/>
          <w:color w:val="000000" w:themeColor="text1"/>
          <w:sz w:val="26"/>
        </w:rPr>
        <w:t>• Phân quyền Guest / User / Admin ở Backend; bảo mật cơ bản (PDO, CSRF, password_hash).</w:t>
      </w:r>
    </w:p>
    <w:p w:rsidR="00CE69A9" w:rsidRPr="001747B8" w:rsidRDefault="00000000">
      <w:pPr>
        <w:pStyle w:val="Heading2"/>
        <w:spacing w:after="160"/>
        <w:rPr>
          <w:color w:val="000000" w:themeColor="text1"/>
        </w:rPr>
      </w:pPr>
      <w:bookmarkStart w:id="3" w:name="_Toc243336056"/>
      <w:r w:rsidRPr="001747B8">
        <w:rPr>
          <w:rFonts w:ascii="Times New Roman" w:eastAsia="Times New Roman" w:hAnsi="Times New Roman"/>
          <w:color w:val="000000" w:themeColor="text1"/>
        </w:rPr>
        <w:t>1.3. Đối tượng, phạm vi và phương pháp nghiên cứu</w:t>
      </w:r>
      <w:bookmarkEnd w:id="3"/>
    </w:p>
    <w:p w:rsidR="00CE69A9" w:rsidRPr="001747B8" w:rsidRDefault="00000000">
      <w:pPr>
        <w:pStyle w:val="Heading3"/>
        <w:spacing w:after="160"/>
        <w:rPr>
          <w:color w:val="000000" w:themeColor="text1"/>
        </w:rPr>
      </w:pPr>
      <w:bookmarkStart w:id="4" w:name="_Toc243336057"/>
      <w:r w:rsidRPr="001747B8">
        <w:rPr>
          <w:rFonts w:ascii="Times New Roman" w:eastAsia="Times New Roman" w:hAnsi="Times New Roman"/>
          <w:color w:val="000000" w:themeColor="text1"/>
          <w:sz w:val="24"/>
        </w:rPr>
        <w:t>1.3.1. Đối tượng nghiên cứu</w:t>
      </w:r>
      <w:bookmarkEnd w:id="4"/>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Guest / User</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Admin</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Dữ liệu gym/PT/đánh giá tại TP.HCM</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Công nghệ PHP SSR + CSDL quan hệ</w:t>
      </w:r>
    </w:p>
    <w:p w:rsidR="00CE69A9" w:rsidRPr="001747B8" w:rsidRDefault="00000000">
      <w:pPr>
        <w:pStyle w:val="Heading3"/>
        <w:spacing w:after="160"/>
        <w:rPr>
          <w:color w:val="000000" w:themeColor="text1"/>
        </w:rPr>
      </w:pPr>
      <w:bookmarkStart w:id="5" w:name="_Toc243336058"/>
      <w:r w:rsidRPr="001747B8">
        <w:rPr>
          <w:rFonts w:ascii="Times New Roman" w:eastAsia="Times New Roman" w:hAnsi="Times New Roman"/>
          <w:color w:val="000000" w:themeColor="text1"/>
          <w:sz w:val="24"/>
        </w:rPr>
        <w:t>1.3.2. Phạm vi nghiên cứu</w:t>
      </w:r>
      <w:bookmarkEnd w:id="5"/>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Trong phạm vi: auth, tìm kiếm gym/PT, yêu thích, đánh giá có duyệt, admin soft-hide, legal pages, responsive.</w:t>
      </w:r>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Ngoài phạm vi: bản đồ, đặt lịch, thanh toán, chat, app native, AI chatbot.</w:t>
      </w:r>
    </w:p>
    <w:p w:rsidR="00CE69A9" w:rsidRPr="001747B8" w:rsidRDefault="00000000">
      <w:pPr>
        <w:pStyle w:val="Heading3"/>
        <w:spacing w:after="160"/>
        <w:rPr>
          <w:color w:val="000000" w:themeColor="text1"/>
        </w:rPr>
      </w:pPr>
      <w:bookmarkStart w:id="6" w:name="_Toc243336059"/>
      <w:r w:rsidRPr="001747B8">
        <w:rPr>
          <w:rFonts w:ascii="Times New Roman" w:eastAsia="Times New Roman" w:hAnsi="Times New Roman"/>
          <w:color w:val="000000" w:themeColor="text1"/>
          <w:sz w:val="24"/>
        </w:rPr>
        <w:lastRenderedPageBreak/>
        <w:t>1.3.3. Phương pháp nghiên cứu</w:t>
      </w:r>
      <w:bookmarkEnd w:id="6"/>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Khảo sát → đặc tả → UML/CSDL → hiện thực PHP → kiểm thử</w:t>
      </w:r>
    </w:p>
    <w:p w:rsidR="00CE69A9" w:rsidRPr="001747B8" w:rsidRDefault="00000000">
      <w:pPr>
        <w:pStyle w:val="Heading2"/>
        <w:spacing w:after="160"/>
        <w:rPr>
          <w:color w:val="000000" w:themeColor="text1"/>
        </w:rPr>
      </w:pPr>
      <w:bookmarkStart w:id="7" w:name="_Toc243336060"/>
      <w:r w:rsidRPr="001747B8">
        <w:rPr>
          <w:rFonts w:ascii="Times New Roman" w:eastAsia="Times New Roman" w:hAnsi="Times New Roman"/>
          <w:color w:val="000000" w:themeColor="text1"/>
        </w:rPr>
        <w:t>1.4. Quy trình nghiệp vụ hệ thống (tóm tắt)</w:t>
      </w:r>
      <w:bookmarkEnd w:id="7"/>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Đăng nhập; quên MK OTP; tìm kiếm; đánh giá+duyệt; tạm ẩn nội dung</w:t>
      </w:r>
    </w:p>
    <w:p w:rsidR="00CE69A9" w:rsidRPr="001747B8" w:rsidRDefault="00000000">
      <w:pPr>
        <w:rPr>
          <w:color w:val="000000" w:themeColor="text1"/>
        </w:rPr>
      </w:pPr>
      <w:r w:rsidRPr="001747B8">
        <w:rPr>
          <w:color w:val="000000" w:themeColor="text1"/>
        </w:rPr>
        <w:br w:type="page"/>
      </w:r>
    </w:p>
    <w:p w:rsidR="00CE69A9" w:rsidRPr="001747B8" w:rsidRDefault="00000000">
      <w:pPr>
        <w:pStyle w:val="Heading1"/>
        <w:spacing w:before="240" w:after="160"/>
        <w:rPr>
          <w:color w:val="000000" w:themeColor="text1"/>
        </w:rPr>
      </w:pPr>
      <w:bookmarkStart w:id="8" w:name="_Toc243336061"/>
      <w:r w:rsidRPr="001747B8">
        <w:rPr>
          <w:rFonts w:ascii="Times New Roman" w:eastAsia="Times New Roman" w:hAnsi="Times New Roman"/>
          <w:color w:val="000000" w:themeColor="text1"/>
        </w:rPr>
        <w:lastRenderedPageBreak/>
        <w:t>CHƯƠNG 2. CƠ SỞ LÝ THUYẾT</w:t>
      </w:r>
      <w:bookmarkEnd w:id="8"/>
    </w:p>
    <w:p w:rsidR="00CE69A9" w:rsidRPr="001747B8" w:rsidRDefault="00000000">
      <w:pPr>
        <w:pStyle w:val="Heading2"/>
        <w:spacing w:after="160"/>
        <w:rPr>
          <w:color w:val="000000" w:themeColor="text1"/>
        </w:rPr>
      </w:pPr>
      <w:bookmarkStart w:id="9" w:name="_Toc243336062"/>
      <w:r w:rsidRPr="001747B8">
        <w:rPr>
          <w:rFonts w:ascii="Times New Roman" w:eastAsia="Times New Roman" w:hAnsi="Times New Roman"/>
          <w:color w:val="000000" w:themeColor="text1"/>
        </w:rPr>
        <w:t>2.1. Mô hình kiến trúc ứng dụng</w:t>
      </w:r>
      <w:bookmarkEnd w:id="9"/>
    </w:p>
    <w:p w:rsidR="00CE69A9" w:rsidRPr="001747B8" w:rsidRDefault="00000000">
      <w:pPr>
        <w:spacing w:after="120" w:line="360" w:lineRule="auto"/>
        <w:ind w:firstLine="567"/>
        <w:jc w:val="both"/>
        <w:rPr>
          <w:color w:val="000000" w:themeColor="text1"/>
        </w:rPr>
      </w:pPr>
      <w:r w:rsidRPr="001747B8">
        <w:rPr>
          <w:rFonts w:ascii="Times New Roman" w:eastAsia="Times New Roman" w:hAnsi="Times New Roman"/>
          <w:color w:val="000000" w:themeColor="text1"/>
          <w:sz w:val="26"/>
        </w:rPr>
        <w:t>PHP SSR + REST API bổ trợ; repositories / resources.</w:t>
      </w:r>
    </w:p>
    <w:p w:rsidR="00CE69A9" w:rsidRPr="001747B8" w:rsidRDefault="00000000">
      <w:pPr>
        <w:pStyle w:val="Heading2"/>
        <w:spacing w:after="160"/>
        <w:rPr>
          <w:color w:val="000000" w:themeColor="text1"/>
        </w:rPr>
      </w:pPr>
      <w:bookmarkStart w:id="10" w:name="_Toc243336063"/>
      <w:r w:rsidRPr="001747B8">
        <w:rPr>
          <w:rFonts w:ascii="Times New Roman" w:eastAsia="Times New Roman" w:hAnsi="Times New Roman"/>
          <w:color w:val="000000" w:themeColor="text1"/>
        </w:rPr>
        <w:t>2.2. Các công nghệ – kỹ thuật sử dụng</w:t>
      </w:r>
      <w:bookmarkEnd w:id="10"/>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PHP 8, SQLite/MySQL, Bootstrap 5.3, JS, Font Awesome</w:t>
      </w:r>
    </w:p>
    <w:p w:rsidR="00CE69A9" w:rsidRPr="001747B8" w:rsidRDefault="00000000">
      <w:pPr>
        <w:pStyle w:val="Heading2"/>
        <w:spacing w:after="160"/>
        <w:rPr>
          <w:color w:val="000000" w:themeColor="text1"/>
        </w:rPr>
      </w:pPr>
      <w:bookmarkStart w:id="11" w:name="_Toc243336064"/>
      <w:r w:rsidRPr="001747B8">
        <w:rPr>
          <w:rFonts w:ascii="Times New Roman" w:eastAsia="Times New Roman" w:hAnsi="Times New Roman"/>
          <w:color w:val="000000" w:themeColor="text1"/>
        </w:rPr>
        <w:t>2.3. Các khái niệm bảo mật liên quan</w:t>
      </w:r>
      <w:bookmarkEnd w:id="11"/>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PDO, CSRF, XSS escape, phân quyền Backend, upload an toàn</w:t>
      </w:r>
    </w:p>
    <w:p w:rsidR="00CE69A9" w:rsidRPr="001747B8" w:rsidRDefault="00000000">
      <w:pPr>
        <w:rPr>
          <w:color w:val="000000" w:themeColor="text1"/>
        </w:rPr>
      </w:pPr>
      <w:r w:rsidRPr="001747B8">
        <w:rPr>
          <w:color w:val="000000" w:themeColor="text1"/>
        </w:rPr>
        <w:br w:type="page"/>
      </w:r>
    </w:p>
    <w:p w:rsidR="00CE69A9" w:rsidRPr="001747B8" w:rsidRDefault="00000000">
      <w:pPr>
        <w:pStyle w:val="Heading1"/>
        <w:spacing w:before="240" w:after="160"/>
        <w:rPr>
          <w:color w:val="000000" w:themeColor="text1"/>
        </w:rPr>
      </w:pPr>
      <w:bookmarkStart w:id="12" w:name="_Toc243336065"/>
      <w:r w:rsidRPr="001747B8">
        <w:rPr>
          <w:rFonts w:ascii="Times New Roman" w:eastAsia="Times New Roman" w:hAnsi="Times New Roman"/>
          <w:color w:val="000000" w:themeColor="text1"/>
        </w:rPr>
        <w:lastRenderedPageBreak/>
        <w:t>CHƯƠNG 3. PHÂN TÍCH THIẾT KẾ</w:t>
      </w:r>
      <w:bookmarkEnd w:id="12"/>
    </w:p>
    <w:p w:rsidR="00CE69A9" w:rsidRPr="001747B8" w:rsidRDefault="00000000">
      <w:pPr>
        <w:pStyle w:val="Heading2"/>
        <w:spacing w:after="160"/>
        <w:rPr>
          <w:color w:val="000000" w:themeColor="text1"/>
        </w:rPr>
      </w:pPr>
      <w:bookmarkStart w:id="13" w:name="_Toc243336066"/>
      <w:r w:rsidRPr="001747B8">
        <w:rPr>
          <w:rFonts w:ascii="Times New Roman" w:eastAsia="Times New Roman" w:hAnsi="Times New Roman"/>
          <w:color w:val="000000" w:themeColor="text1"/>
        </w:rPr>
        <w:t>3.1. Thiết kế sơ đồ UML</w:t>
      </w:r>
      <w:bookmarkEnd w:id="13"/>
    </w:p>
    <w:p w:rsidR="00CE69A9" w:rsidRPr="001747B8" w:rsidRDefault="00000000">
      <w:pPr>
        <w:pStyle w:val="Heading3"/>
        <w:spacing w:after="160"/>
        <w:rPr>
          <w:color w:val="000000" w:themeColor="text1"/>
        </w:rPr>
      </w:pPr>
      <w:bookmarkStart w:id="14" w:name="_Toc243336067"/>
      <w:r w:rsidRPr="001747B8">
        <w:rPr>
          <w:rFonts w:ascii="Times New Roman" w:eastAsia="Times New Roman" w:hAnsi="Times New Roman"/>
          <w:color w:val="000000" w:themeColor="text1"/>
          <w:sz w:val="24"/>
        </w:rPr>
        <w:t>3.1.1. Use Case Diagram</w:t>
      </w:r>
      <w:bookmarkEnd w:id="14"/>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UC + bảng đặc tả</w:t>
      </w:r>
    </w:p>
    <w:p w:rsidR="00CE69A9" w:rsidRPr="001747B8" w:rsidRDefault="00000000">
      <w:pPr>
        <w:pStyle w:val="Heading3"/>
        <w:spacing w:after="160"/>
        <w:rPr>
          <w:color w:val="000000" w:themeColor="text1"/>
        </w:rPr>
      </w:pPr>
      <w:bookmarkStart w:id="15" w:name="_Toc243336068"/>
      <w:r w:rsidRPr="001747B8">
        <w:rPr>
          <w:rFonts w:ascii="Times New Roman" w:eastAsia="Times New Roman" w:hAnsi="Times New Roman"/>
          <w:color w:val="000000" w:themeColor="text1"/>
          <w:sz w:val="24"/>
        </w:rPr>
        <w:t>3.1.2. Activity Diagram</w:t>
      </w:r>
      <w:bookmarkEnd w:id="15"/>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Activity</w:t>
      </w:r>
    </w:p>
    <w:p w:rsidR="00CE69A9" w:rsidRPr="001747B8" w:rsidRDefault="00000000">
      <w:pPr>
        <w:pStyle w:val="Heading3"/>
        <w:spacing w:after="160"/>
        <w:rPr>
          <w:color w:val="000000" w:themeColor="text1"/>
        </w:rPr>
      </w:pPr>
      <w:bookmarkStart w:id="16" w:name="_Toc243336069"/>
      <w:r w:rsidRPr="001747B8">
        <w:rPr>
          <w:rFonts w:ascii="Times New Roman" w:eastAsia="Times New Roman" w:hAnsi="Times New Roman"/>
          <w:color w:val="000000" w:themeColor="text1"/>
          <w:sz w:val="24"/>
        </w:rPr>
        <w:t>3.1.3. Sequence Diagram</w:t>
      </w:r>
      <w:bookmarkEnd w:id="16"/>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Sequence</w:t>
      </w:r>
    </w:p>
    <w:p w:rsidR="00CE69A9" w:rsidRPr="001747B8" w:rsidRDefault="00000000">
      <w:pPr>
        <w:pStyle w:val="Heading2"/>
        <w:spacing w:after="160"/>
        <w:rPr>
          <w:color w:val="000000" w:themeColor="text1"/>
        </w:rPr>
      </w:pPr>
      <w:bookmarkStart w:id="17" w:name="_Toc243336070"/>
      <w:r w:rsidRPr="001747B8">
        <w:rPr>
          <w:rFonts w:ascii="Times New Roman" w:eastAsia="Times New Roman" w:hAnsi="Times New Roman"/>
          <w:color w:val="000000" w:themeColor="text1"/>
        </w:rPr>
        <w:t>3.2. Thiết kế cơ sở dữ liệu</w:t>
      </w:r>
      <w:bookmarkEnd w:id="17"/>
    </w:p>
    <w:p w:rsidR="00CE69A9" w:rsidRPr="001747B8" w:rsidRDefault="00000000">
      <w:pPr>
        <w:pStyle w:val="Heading3"/>
        <w:spacing w:after="160"/>
        <w:rPr>
          <w:color w:val="000000" w:themeColor="text1"/>
        </w:rPr>
      </w:pPr>
      <w:bookmarkStart w:id="18" w:name="_Toc243336071"/>
      <w:r w:rsidRPr="001747B8">
        <w:rPr>
          <w:rFonts w:ascii="Times New Roman" w:eastAsia="Times New Roman" w:hAnsi="Times New Roman"/>
          <w:color w:val="000000" w:themeColor="text1"/>
          <w:sz w:val="24"/>
        </w:rPr>
        <w:t>3.2.1. Sơ đồ ERD</w:t>
      </w:r>
      <w:bookmarkEnd w:id="18"/>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database/ERD.png</w:t>
      </w:r>
    </w:p>
    <w:p w:rsidR="00CE69A9" w:rsidRPr="001747B8" w:rsidRDefault="00000000">
      <w:pPr>
        <w:pStyle w:val="Heading3"/>
        <w:spacing w:after="160"/>
        <w:rPr>
          <w:color w:val="000000" w:themeColor="text1"/>
        </w:rPr>
      </w:pPr>
      <w:bookmarkStart w:id="19" w:name="_Toc243336072"/>
      <w:r w:rsidRPr="001747B8">
        <w:rPr>
          <w:rFonts w:ascii="Times New Roman" w:eastAsia="Times New Roman" w:hAnsi="Times New Roman"/>
          <w:color w:val="000000" w:themeColor="text1"/>
          <w:sz w:val="24"/>
        </w:rPr>
        <w:t>3.2.2. Đặc tả các bảng dữ liệu</w:t>
      </w:r>
      <w:bookmarkEnd w:id="19"/>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users</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districts/categories/amenities/specialties</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gyms (+images/categories/amenities)</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trainers</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reviews</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favorites</w:t>
      </w:r>
    </w:p>
    <w:p w:rsidR="00CE69A9" w:rsidRPr="001747B8" w:rsidRDefault="00000000">
      <w:pPr>
        <w:spacing w:after="60" w:line="360" w:lineRule="auto"/>
        <w:ind w:firstLine="283"/>
        <w:rPr>
          <w:color w:val="000000" w:themeColor="text1"/>
        </w:rPr>
      </w:pPr>
      <w:r w:rsidRPr="001747B8">
        <w:rPr>
          <w:rFonts w:ascii="Times New Roman" w:eastAsia="Times New Roman" w:hAnsi="Times New Roman"/>
          <w:color w:val="000000" w:themeColor="text1"/>
          <w:sz w:val="26"/>
        </w:rPr>
        <w:t>• password_reset_otps</w:t>
      </w:r>
    </w:p>
    <w:p w:rsidR="00CE69A9" w:rsidRPr="001747B8" w:rsidRDefault="00000000">
      <w:pPr>
        <w:rPr>
          <w:color w:val="000000" w:themeColor="text1"/>
        </w:rPr>
      </w:pPr>
      <w:r w:rsidRPr="001747B8">
        <w:rPr>
          <w:color w:val="000000" w:themeColor="text1"/>
        </w:rPr>
        <w:br w:type="page"/>
      </w:r>
    </w:p>
    <w:p w:rsidR="00CE69A9" w:rsidRPr="001747B8" w:rsidRDefault="00000000">
      <w:pPr>
        <w:pStyle w:val="Heading1"/>
        <w:spacing w:before="240" w:after="160"/>
        <w:rPr>
          <w:color w:val="000000" w:themeColor="text1"/>
        </w:rPr>
      </w:pPr>
      <w:bookmarkStart w:id="20" w:name="_Toc243336073"/>
      <w:r w:rsidRPr="001747B8">
        <w:rPr>
          <w:rFonts w:ascii="Times New Roman" w:eastAsia="Times New Roman" w:hAnsi="Times New Roman"/>
          <w:color w:val="000000" w:themeColor="text1"/>
        </w:rPr>
        <w:lastRenderedPageBreak/>
        <w:t>CHƯƠNG 4. HIỆN THỰC HỆ THỐNG</w:t>
      </w:r>
      <w:bookmarkEnd w:id="20"/>
    </w:p>
    <w:p w:rsidR="00CE69A9" w:rsidRPr="001747B8" w:rsidRDefault="00000000">
      <w:pPr>
        <w:pStyle w:val="Heading2"/>
        <w:spacing w:after="160"/>
        <w:rPr>
          <w:color w:val="000000" w:themeColor="text1"/>
        </w:rPr>
      </w:pPr>
      <w:bookmarkStart w:id="21" w:name="_Toc243336074"/>
      <w:r w:rsidRPr="001747B8">
        <w:rPr>
          <w:rFonts w:ascii="Times New Roman" w:eastAsia="Times New Roman" w:hAnsi="Times New Roman"/>
          <w:color w:val="000000" w:themeColor="text1"/>
        </w:rPr>
        <w:t>4.1. Cấu trúc thư mục</w:t>
      </w:r>
      <w:bookmarkEnd w:id="21"/>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Xem docs/PROJECT_STRUCTURE.md</w:t>
      </w:r>
    </w:p>
    <w:p w:rsidR="00CE69A9" w:rsidRPr="001747B8" w:rsidRDefault="00000000">
      <w:pPr>
        <w:pStyle w:val="Heading2"/>
        <w:spacing w:after="160"/>
        <w:rPr>
          <w:color w:val="000000" w:themeColor="text1"/>
        </w:rPr>
      </w:pPr>
      <w:bookmarkStart w:id="22" w:name="_Toc243336075"/>
      <w:r w:rsidRPr="001747B8">
        <w:rPr>
          <w:rFonts w:ascii="Times New Roman" w:eastAsia="Times New Roman" w:hAnsi="Times New Roman"/>
          <w:color w:val="000000" w:themeColor="text1"/>
        </w:rPr>
        <w:t>4.2. Cơ chế điều hướng và khởi tạo</w:t>
      </w:r>
      <w:bookmarkEnd w:id="22"/>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router.php, bootstrap.php</w:t>
      </w:r>
    </w:p>
    <w:p w:rsidR="00CE69A9" w:rsidRPr="001747B8" w:rsidRDefault="00000000">
      <w:pPr>
        <w:pStyle w:val="Heading2"/>
        <w:spacing w:after="160"/>
        <w:rPr>
          <w:color w:val="000000" w:themeColor="text1"/>
        </w:rPr>
      </w:pPr>
      <w:bookmarkStart w:id="23" w:name="_Toc243336076"/>
      <w:r w:rsidRPr="001747B8">
        <w:rPr>
          <w:rFonts w:ascii="Times New Roman" w:eastAsia="Times New Roman" w:hAnsi="Times New Roman"/>
          <w:color w:val="000000" w:themeColor="text1"/>
        </w:rPr>
        <w:t>4.3. Hiện thực cơ sở dữ liệu</w:t>
      </w:r>
      <w:bookmarkEnd w:id="23"/>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sqlite_install / schema.sql</w:t>
      </w:r>
    </w:p>
    <w:p w:rsidR="00CE69A9" w:rsidRPr="001747B8" w:rsidRDefault="00000000">
      <w:pPr>
        <w:pStyle w:val="Heading2"/>
        <w:spacing w:after="160"/>
        <w:rPr>
          <w:color w:val="000000" w:themeColor="text1"/>
        </w:rPr>
      </w:pPr>
      <w:bookmarkStart w:id="24" w:name="_Toc243336077"/>
      <w:r w:rsidRPr="001747B8">
        <w:rPr>
          <w:rFonts w:ascii="Times New Roman" w:eastAsia="Times New Roman" w:hAnsi="Times New Roman"/>
          <w:color w:val="000000" w:themeColor="text1"/>
        </w:rPr>
        <w:t>4.4. Xử lý các nghiệp vụ cốt lõi</w:t>
      </w:r>
      <w:bookmarkEnd w:id="24"/>
    </w:p>
    <w:p w:rsidR="00CE69A9" w:rsidRPr="001747B8" w:rsidRDefault="00000000">
      <w:pPr>
        <w:pStyle w:val="Heading3"/>
        <w:spacing w:after="160"/>
        <w:rPr>
          <w:color w:val="000000" w:themeColor="text1"/>
        </w:rPr>
      </w:pPr>
      <w:bookmarkStart w:id="25" w:name="_Toc243336078"/>
      <w:r w:rsidRPr="001747B8">
        <w:rPr>
          <w:rFonts w:ascii="Times New Roman" w:eastAsia="Times New Roman" w:hAnsi="Times New Roman"/>
          <w:color w:val="000000" w:themeColor="text1"/>
          <w:sz w:val="24"/>
        </w:rPr>
        <w:t>4.4.1. Xác thực và ghi nhớ đăng nhập</w:t>
      </w:r>
      <w:bookmarkEnd w:id="25"/>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Logic + đoạn mã (tuỳ chọn)</w:t>
      </w:r>
    </w:p>
    <w:p w:rsidR="00CE69A9" w:rsidRPr="001747B8" w:rsidRDefault="00000000">
      <w:pPr>
        <w:pStyle w:val="Heading3"/>
        <w:spacing w:after="160"/>
        <w:rPr>
          <w:color w:val="000000" w:themeColor="text1"/>
        </w:rPr>
      </w:pPr>
      <w:bookmarkStart w:id="26" w:name="_Toc243336079"/>
      <w:r w:rsidRPr="001747B8">
        <w:rPr>
          <w:rFonts w:ascii="Times New Roman" w:eastAsia="Times New Roman" w:hAnsi="Times New Roman"/>
          <w:color w:val="000000" w:themeColor="text1"/>
          <w:sz w:val="24"/>
        </w:rPr>
        <w:t>4.4.2. Quên mật khẩu OTP</w:t>
      </w:r>
      <w:bookmarkEnd w:id="26"/>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Logic + đoạn mã (tuỳ chọn)</w:t>
      </w:r>
    </w:p>
    <w:p w:rsidR="00CE69A9" w:rsidRPr="001747B8" w:rsidRDefault="00000000">
      <w:pPr>
        <w:pStyle w:val="Heading3"/>
        <w:spacing w:after="160"/>
        <w:rPr>
          <w:color w:val="000000" w:themeColor="text1"/>
        </w:rPr>
      </w:pPr>
      <w:bookmarkStart w:id="27" w:name="_Toc243336080"/>
      <w:r w:rsidRPr="001747B8">
        <w:rPr>
          <w:rFonts w:ascii="Times New Roman" w:eastAsia="Times New Roman" w:hAnsi="Times New Roman"/>
          <w:color w:val="000000" w:themeColor="text1"/>
          <w:sz w:val="24"/>
        </w:rPr>
        <w:t>4.4.3. Tìm kiếm / lọc</w:t>
      </w:r>
      <w:bookmarkEnd w:id="27"/>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Logic + đoạn mã (tuỳ chọn)</w:t>
      </w:r>
    </w:p>
    <w:p w:rsidR="00CE69A9" w:rsidRPr="001747B8" w:rsidRDefault="00000000">
      <w:pPr>
        <w:pStyle w:val="Heading3"/>
        <w:spacing w:after="160"/>
        <w:rPr>
          <w:color w:val="000000" w:themeColor="text1"/>
        </w:rPr>
      </w:pPr>
      <w:bookmarkStart w:id="28" w:name="_Toc243336081"/>
      <w:r w:rsidRPr="001747B8">
        <w:rPr>
          <w:rFonts w:ascii="Times New Roman" w:eastAsia="Times New Roman" w:hAnsi="Times New Roman"/>
          <w:color w:val="000000" w:themeColor="text1"/>
          <w:sz w:val="24"/>
        </w:rPr>
        <w:t>4.4.4. Yêu thích</w:t>
      </w:r>
      <w:bookmarkEnd w:id="28"/>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Logic + đoạn mã (tuỳ chọn)</w:t>
      </w:r>
    </w:p>
    <w:p w:rsidR="00CE69A9" w:rsidRPr="001747B8" w:rsidRDefault="00000000">
      <w:pPr>
        <w:pStyle w:val="Heading3"/>
        <w:spacing w:after="160"/>
        <w:rPr>
          <w:color w:val="000000" w:themeColor="text1"/>
        </w:rPr>
      </w:pPr>
      <w:bookmarkStart w:id="29" w:name="_Toc243336082"/>
      <w:r w:rsidRPr="001747B8">
        <w:rPr>
          <w:rFonts w:ascii="Times New Roman" w:eastAsia="Times New Roman" w:hAnsi="Times New Roman"/>
          <w:color w:val="000000" w:themeColor="text1"/>
          <w:sz w:val="24"/>
        </w:rPr>
        <w:t>4.4.5. Đánh giá và kiểm duyệt</w:t>
      </w:r>
      <w:bookmarkEnd w:id="29"/>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Logic + đoạn mã (tuỳ chọn)</w:t>
      </w:r>
    </w:p>
    <w:p w:rsidR="00CE69A9" w:rsidRPr="001747B8" w:rsidRDefault="00000000">
      <w:pPr>
        <w:pStyle w:val="Heading3"/>
        <w:spacing w:after="160"/>
        <w:rPr>
          <w:color w:val="000000" w:themeColor="text1"/>
        </w:rPr>
      </w:pPr>
      <w:bookmarkStart w:id="30" w:name="_Toc243336083"/>
      <w:r w:rsidRPr="001747B8">
        <w:rPr>
          <w:rFonts w:ascii="Times New Roman" w:eastAsia="Times New Roman" w:hAnsi="Times New Roman"/>
          <w:color w:val="000000" w:themeColor="text1"/>
          <w:sz w:val="24"/>
        </w:rPr>
        <w:t>4.4.6. Soft-hide và khóa tài khoản</w:t>
      </w:r>
      <w:bookmarkEnd w:id="30"/>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Logic + đoạn mã (tuỳ chọn)</w:t>
      </w:r>
    </w:p>
    <w:p w:rsidR="00CE69A9" w:rsidRPr="001747B8" w:rsidRDefault="00000000">
      <w:pPr>
        <w:pStyle w:val="Heading2"/>
        <w:spacing w:after="160"/>
        <w:rPr>
          <w:color w:val="000000" w:themeColor="text1"/>
        </w:rPr>
      </w:pPr>
      <w:bookmarkStart w:id="31" w:name="_Toc243336084"/>
      <w:r w:rsidRPr="001747B8">
        <w:rPr>
          <w:rFonts w:ascii="Times New Roman" w:eastAsia="Times New Roman" w:hAnsi="Times New Roman"/>
          <w:color w:val="000000" w:themeColor="text1"/>
        </w:rPr>
        <w:t>4.5. Phân quyền hệ thống</w:t>
      </w:r>
      <w:bookmarkEnd w:id="31"/>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Guest / User / Admin</w:t>
      </w:r>
    </w:p>
    <w:p w:rsidR="00CE69A9" w:rsidRPr="001747B8" w:rsidRDefault="00000000">
      <w:pPr>
        <w:pStyle w:val="Heading2"/>
        <w:spacing w:after="160"/>
        <w:rPr>
          <w:color w:val="000000" w:themeColor="text1"/>
        </w:rPr>
      </w:pPr>
      <w:bookmarkStart w:id="32" w:name="_Toc243336085"/>
      <w:r w:rsidRPr="001747B8">
        <w:rPr>
          <w:rFonts w:ascii="Times New Roman" w:eastAsia="Times New Roman" w:hAnsi="Times New Roman"/>
          <w:color w:val="000000" w:themeColor="text1"/>
        </w:rPr>
        <w:t>4.6. Các cơ chế bảo mật</w:t>
      </w:r>
      <w:bookmarkEnd w:id="32"/>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PDO, CSRF, escape, upload</w:t>
      </w:r>
    </w:p>
    <w:p w:rsidR="00CE69A9" w:rsidRPr="001747B8" w:rsidRDefault="00000000">
      <w:pPr>
        <w:rPr>
          <w:color w:val="000000" w:themeColor="text1"/>
        </w:rPr>
      </w:pPr>
      <w:r w:rsidRPr="001747B8">
        <w:rPr>
          <w:color w:val="000000" w:themeColor="text1"/>
        </w:rPr>
        <w:br w:type="page"/>
      </w:r>
    </w:p>
    <w:p w:rsidR="00CE69A9" w:rsidRPr="001747B8" w:rsidRDefault="00000000">
      <w:pPr>
        <w:pStyle w:val="Heading1"/>
        <w:spacing w:before="240" w:after="160"/>
        <w:rPr>
          <w:color w:val="000000" w:themeColor="text1"/>
        </w:rPr>
      </w:pPr>
      <w:bookmarkStart w:id="33" w:name="_Toc243336086"/>
      <w:r w:rsidRPr="001747B8">
        <w:rPr>
          <w:rFonts w:ascii="Times New Roman" w:eastAsia="Times New Roman" w:hAnsi="Times New Roman"/>
          <w:color w:val="000000" w:themeColor="text1"/>
        </w:rPr>
        <w:lastRenderedPageBreak/>
        <w:t>CHƯƠNG 5. KẾT QUẢ ĐẠT ĐƯỢC</w:t>
      </w:r>
      <w:bookmarkEnd w:id="33"/>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Screenshot + “Giải thích:”</w:t>
      </w:r>
    </w:p>
    <w:p w:rsidR="00CE69A9" w:rsidRPr="001747B8" w:rsidRDefault="00000000">
      <w:pPr>
        <w:pStyle w:val="Heading2"/>
        <w:spacing w:after="160"/>
        <w:rPr>
          <w:color w:val="000000" w:themeColor="text1"/>
        </w:rPr>
      </w:pPr>
      <w:bookmarkStart w:id="34" w:name="_Toc243336087"/>
      <w:r w:rsidRPr="001747B8">
        <w:rPr>
          <w:rFonts w:ascii="Times New Roman" w:eastAsia="Times New Roman" w:hAnsi="Times New Roman"/>
          <w:color w:val="000000" w:themeColor="text1"/>
        </w:rPr>
        <w:t>5.1. Trang chủ</w:t>
      </w:r>
      <w:bookmarkEnd w:id="34"/>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35" w:name="_Toc243336088"/>
      <w:r w:rsidRPr="001747B8">
        <w:rPr>
          <w:rFonts w:ascii="Times New Roman" w:eastAsia="Times New Roman" w:hAnsi="Times New Roman"/>
          <w:color w:val="000000" w:themeColor="text1"/>
        </w:rPr>
        <w:t>5.2. Auth</w:t>
      </w:r>
      <w:bookmarkEnd w:id="35"/>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36" w:name="_Toc243336089"/>
      <w:r w:rsidRPr="001747B8">
        <w:rPr>
          <w:rFonts w:ascii="Times New Roman" w:eastAsia="Times New Roman" w:hAnsi="Times New Roman"/>
          <w:color w:val="000000" w:themeColor="text1"/>
        </w:rPr>
        <w:t>5.3. Phòng tập</w:t>
      </w:r>
      <w:bookmarkEnd w:id="36"/>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37" w:name="_Toc243336090"/>
      <w:r w:rsidRPr="001747B8">
        <w:rPr>
          <w:rFonts w:ascii="Times New Roman" w:eastAsia="Times New Roman" w:hAnsi="Times New Roman"/>
          <w:color w:val="000000" w:themeColor="text1"/>
        </w:rPr>
        <w:t>5.4. PT</w:t>
      </w:r>
      <w:bookmarkEnd w:id="37"/>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38" w:name="_Toc243336091"/>
      <w:r w:rsidRPr="001747B8">
        <w:rPr>
          <w:rFonts w:ascii="Times New Roman" w:eastAsia="Times New Roman" w:hAnsi="Times New Roman"/>
          <w:color w:val="000000" w:themeColor="text1"/>
        </w:rPr>
        <w:t>5.5. Yêu thích / hồ sơ</w:t>
      </w:r>
      <w:bookmarkEnd w:id="38"/>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39" w:name="_Toc243336092"/>
      <w:r w:rsidRPr="001747B8">
        <w:rPr>
          <w:rFonts w:ascii="Times New Roman" w:eastAsia="Times New Roman" w:hAnsi="Times New Roman"/>
          <w:color w:val="000000" w:themeColor="text1"/>
        </w:rPr>
        <w:t>5.6. Đánh giá</w:t>
      </w:r>
      <w:bookmarkEnd w:id="39"/>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40" w:name="_Toc243336093"/>
      <w:r w:rsidRPr="001747B8">
        <w:rPr>
          <w:rFonts w:ascii="Times New Roman" w:eastAsia="Times New Roman" w:hAnsi="Times New Roman"/>
          <w:color w:val="000000" w:themeColor="text1"/>
        </w:rPr>
        <w:t>5.7. Admin Dashboard</w:t>
      </w:r>
      <w:bookmarkEnd w:id="40"/>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41" w:name="_Toc243336094"/>
      <w:r w:rsidRPr="001747B8">
        <w:rPr>
          <w:rFonts w:ascii="Times New Roman" w:eastAsia="Times New Roman" w:hAnsi="Times New Roman"/>
          <w:color w:val="000000" w:themeColor="text1"/>
        </w:rPr>
        <w:t>5.8. Quản lý gym/PT</w:t>
      </w:r>
      <w:bookmarkEnd w:id="41"/>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42" w:name="_Toc243336095"/>
      <w:r w:rsidRPr="001747B8">
        <w:rPr>
          <w:rFonts w:ascii="Times New Roman" w:eastAsia="Times New Roman" w:hAnsi="Times New Roman"/>
          <w:color w:val="000000" w:themeColor="text1"/>
        </w:rPr>
        <w:t>5.9. Duyệt review / khóa user</w:t>
      </w:r>
      <w:bookmarkEnd w:id="42"/>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pStyle w:val="Heading2"/>
        <w:spacing w:after="160"/>
        <w:rPr>
          <w:color w:val="000000" w:themeColor="text1"/>
        </w:rPr>
      </w:pPr>
      <w:bookmarkStart w:id="43" w:name="_Toc243336096"/>
      <w:r w:rsidRPr="001747B8">
        <w:rPr>
          <w:rFonts w:ascii="Times New Roman" w:eastAsia="Times New Roman" w:hAnsi="Times New Roman"/>
          <w:color w:val="000000" w:themeColor="text1"/>
        </w:rPr>
        <w:t>5.10. Responsive</w:t>
      </w:r>
      <w:bookmarkEnd w:id="43"/>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Chèn hình + giải thích</w:t>
      </w:r>
    </w:p>
    <w:p w:rsidR="00CE69A9" w:rsidRPr="001747B8" w:rsidRDefault="00000000">
      <w:pPr>
        <w:rPr>
          <w:color w:val="000000" w:themeColor="text1"/>
        </w:rPr>
      </w:pPr>
      <w:r w:rsidRPr="001747B8">
        <w:rPr>
          <w:color w:val="000000" w:themeColor="text1"/>
        </w:rPr>
        <w:br w:type="page"/>
      </w:r>
    </w:p>
    <w:p w:rsidR="00CE69A9" w:rsidRPr="001747B8" w:rsidRDefault="00000000">
      <w:pPr>
        <w:pStyle w:val="Heading1"/>
        <w:spacing w:before="240" w:after="160"/>
        <w:rPr>
          <w:color w:val="000000" w:themeColor="text1"/>
        </w:rPr>
      </w:pPr>
      <w:bookmarkStart w:id="44" w:name="_Toc243336097"/>
      <w:r w:rsidRPr="001747B8">
        <w:rPr>
          <w:rFonts w:ascii="Times New Roman" w:eastAsia="Times New Roman" w:hAnsi="Times New Roman"/>
          <w:color w:val="000000" w:themeColor="text1"/>
        </w:rPr>
        <w:lastRenderedPageBreak/>
        <w:t>CHƯƠNG 6. KẾT LUẬN</w:t>
      </w:r>
      <w:bookmarkEnd w:id="44"/>
    </w:p>
    <w:p w:rsidR="00CE69A9" w:rsidRPr="001747B8" w:rsidRDefault="00000000">
      <w:pPr>
        <w:pStyle w:val="Heading2"/>
        <w:spacing w:after="160"/>
        <w:rPr>
          <w:color w:val="000000" w:themeColor="text1"/>
        </w:rPr>
      </w:pPr>
      <w:bookmarkStart w:id="45" w:name="_Toc243336098"/>
      <w:r w:rsidRPr="001747B8">
        <w:rPr>
          <w:rFonts w:ascii="Times New Roman" w:eastAsia="Times New Roman" w:hAnsi="Times New Roman"/>
          <w:color w:val="000000" w:themeColor="text1"/>
        </w:rPr>
        <w:t>6.1. Tổng kết quá trình thực hiện</w:t>
      </w:r>
      <w:bookmarkEnd w:id="45"/>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Tóm tắt quá trình</w:t>
      </w:r>
    </w:p>
    <w:p w:rsidR="00CE69A9" w:rsidRPr="001747B8" w:rsidRDefault="00000000">
      <w:pPr>
        <w:pStyle w:val="Heading2"/>
        <w:spacing w:after="160"/>
        <w:rPr>
          <w:color w:val="000000" w:themeColor="text1"/>
        </w:rPr>
      </w:pPr>
      <w:bookmarkStart w:id="46" w:name="_Toc243336099"/>
      <w:r w:rsidRPr="001747B8">
        <w:rPr>
          <w:rFonts w:ascii="Times New Roman" w:eastAsia="Times New Roman" w:hAnsi="Times New Roman"/>
          <w:color w:val="000000" w:themeColor="text1"/>
        </w:rPr>
        <w:t>6.2. Kết quả đạt được</w:t>
      </w:r>
      <w:bookmarkEnd w:id="46"/>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Đối chiếu mục tiêu</w:t>
      </w:r>
    </w:p>
    <w:p w:rsidR="00CE69A9" w:rsidRPr="001747B8" w:rsidRDefault="00000000">
      <w:pPr>
        <w:pStyle w:val="Heading2"/>
        <w:spacing w:after="160"/>
        <w:rPr>
          <w:color w:val="000000" w:themeColor="text1"/>
        </w:rPr>
      </w:pPr>
      <w:bookmarkStart w:id="47" w:name="_Toc243336100"/>
      <w:r w:rsidRPr="001747B8">
        <w:rPr>
          <w:rFonts w:ascii="Times New Roman" w:eastAsia="Times New Roman" w:hAnsi="Times New Roman"/>
          <w:color w:val="000000" w:themeColor="text1"/>
        </w:rPr>
        <w:t>6.3. Hạn chế</w:t>
      </w:r>
      <w:bookmarkEnd w:id="47"/>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Nêu hạn chế trung thực</w:t>
      </w:r>
    </w:p>
    <w:p w:rsidR="00CE69A9" w:rsidRPr="001747B8" w:rsidRDefault="00000000">
      <w:pPr>
        <w:pStyle w:val="Heading2"/>
        <w:spacing w:after="160"/>
        <w:rPr>
          <w:color w:val="000000" w:themeColor="text1"/>
        </w:rPr>
      </w:pPr>
      <w:bookmarkStart w:id="48" w:name="_Toc243336101"/>
      <w:r w:rsidRPr="001747B8">
        <w:rPr>
          <w:rFonts w:ascii="Times New Roman" w:eastAsia="Times New Roman" w:hAnsi="Times New Roman"/>
          <w:color w:val="000000" w:themeColor="text1"/>
        </w:rPr>
        <w:t>6.4. Hướng phát triển</w:t>
      </w:r>
      <w:bookmarkEnd w:id="48"/>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Hướng mở rộng</w:t>
      </w:r>
    </w:p>
    <w:p w:rsidR="00CE69A9" w:rsidRPr="001747B8" w:rsidRDefault="00000000">
      <w:pPr>
        <w:rPr>
          <w:color w:val="000000" w:themeColor="text1"/>
        </w:rPr>
      </w:pPr>
      <w:r w:rsidRPr="001747B8">
        <w:rPr>
          <w:color w:val="000000" w:themeColor="text1"/>
        </w:rPr>
        <w:br w:type="page"/>
      </w:r>
    </w:p>
    <w:p w:rsidR="00CE69A9" w:rsidRPr="001747B8" w:rsidRDefault="00000000" w:rsidP="001747B8">
      <w:pPr>
        <w:pStyle w:val="Heading1"/>
        <w:spacing w:before="240" w:after="160"/>
        <w:jc w:val="center"/>
        <w:rPr>
          <w:color w:val="000000" w:themeColor="text1"/>
        </w:rPr>
      </w:pPr>
      <w:bookmarkStart w:id="49" w:name="_Toc243336102"/>
      <w:r w:rsidRPr="001747B8">
        <w:rPr>
          <w:rFonts w:ascii="Times New Roman" w:eastAsia="Times New Roman" w:hAnsi="Times New Roman"/>
          <w:color w:val="000000" w:themeColor="text1"/>
        </w:rPr>
        <w:lastRenderedPageBreak/>
        <w:t>TÀI LIỆU THAM KHẢO</w:t>
      </w:r>
      <w:bookmarkEnd w:id="49"/>
    </w:p>
    <w:p w:rsidR="00CE69A9" w:rsidRPr="001747B8" w:rsidRDefault="00000000">
      <w:pPr>
        <w:spacing w:after="80" w:line="360" w:lineRule="auto"/>
        <w:rPr>
          <w:color w:val="000000" w:themeColor="text1"/>
        </w:rPr>
      </w:pPr>
      <w:r w:rsidRPr="001747B8">
        <w:rPr>
          <w:rFonts w:ascii="Times New Roman" w:eastAsia="Times New Roman" w:hAnsi="Times New Roman"/>
          <w:color w:val="000000" w:themeColor="text1"/>
          <w:sz w:val="26"/>
        </w:rPr>
        <w:t>[1] Tài liệu đặc tả yêu cầu GYMFINDER.</w:t>
      </w:r>
    </w:p>
    <w:p w:rsidR="00CE69A9" w:rsidRPr="001747B8" w:rsidRDefault="00000000">
      <w:pPr>
        <w:spacing w:after="80" w:line="360" w:lineRule="auto"/>
        <w:rPr>
          <w:color w:val="000000" w:themeColor="text1"/>
        </w:rPr>
      </w:pPr>
      <w:r w:rsidRPr="001747B8">
        <w:rPr>
          <w:rFonts w:ascii="Times New Roman" w:eastAsia="Times New Roman" w:hAnsi="Times New Roman"/>
          <w:color w:val="000000" w:themeColor="text1"/>
          <w:sz w:val="26"/>
        </w:rPr>
        <w:t>[2] Tài liệu thiết kế CSDL GYMFINDER.</w:t>
      </w:r>
    </w:p>
    <w:p w:rsidR="00CE69A9" w:rsidRPr="001747B8" w:rsidRDefault="00000000">
      <w:pPr>
        <w:spacing w:after="80" w:line="360" w:lineRule="auto"/>
        <w:rPr>
          <w:color w:val="000000" w:themeColor="text1"/>
        </w:rPr>
      </w:pPr>
      <w:r w:rsidRPr="001747B8">
        <w:rPr>
          <w:rFonts w:ascii="Times New Roman" w:eastAsia="Times New Roman" w:hAnsi="Times New Roman"/>
          <w:color w:val="000000" w:themeColor="text1"/>
          <w:sz w:val="26"/>
        </w:rPr>
        <w:t>[3] PHP Manual – https://www.php.net/manual/en/</w:t>
      </w:r>
    </w:p>
    <w:p w:rsidR="00CE69A9" w:rsidRPr="001747B8" w:rsidRDefault="00000000">
      <w:pPr>
        <w:spacing w:after="80" w:line="360" w:lineRule="auto"/>
        <w:rPr>
          <w:color w:val="000000" w:themeColor="text1"/>
        </w:rPr>
      </w:pPr>
      <w:r w:rsidRPr="001747B8">
        <w:rPr>
          <w:rFonts w:ascii="Times New Roman" w:eastAsia="Times New Roman" w:hAnsi="Times New Roman"/>
          <w:color w:val="000000" w:themeColor="text1"/>
          <w:sz w:val="26"/>
        </w:rPr>
        <w:t>[4] Bootstrap 5 Documentation – https://getbootstrap.com/docs/5.3/</w:t>
      </w:r>
    </w:p>
    <w:p w:rsidR="00CE69A9" w:rsidRPr="001747B8" w:rsidRDefault="00000000">
      <w:pPr>
        <w:rPr>
          <w:color w:val="000000" w:themeColor="text1"/>
        </w:rPr>
      </w:pPr>
      <w:r w:rsidRPr="001747B8">
        <w:rPr>
          <w:color w:val="000000" w:themeColor="text1"/>
        </w:rPr>
        <w:br w:type="page"/>
      </w:r>
    </w:p>
    <w:p w:rsidR="00CE69A9" w:rsidRPr="001747B8" w:rsidRDefault="00000000">
      <w:pPr>
        <w:pStyle w:val="Heading1"/>
        <w:spacing w:before="240" w:after="160"/>
        <w:rPr>
          <w:color w:val="000000" w:themeColor="text1"/>
        </w:rPr>
      </w:pPr>
      <w:bookmarkStart w:id="50" w:name="_Toc243336103"/>
      <w:r w:rsidRPr="001747B8">
        <w:rPr>
          <w:rFonts w:ascii="Times New Roman" w:eastAsia="Times New Roman" w:hAnsi="Times New Roman"/>
          <w:color w:val="000000" w:themeColor="text1"/>
        </w:rPr>
        <w:lastRenderedPageBreak/>
        <w:t>PHỤ LỤC</w:t>
      </w:r>
      <w:bookmarkEnd w:id="50"/>
    </w:p>
    <w:p w:rsidR="00CE69A9" w:rsidRPr="001747B8" w:rsidRDefault="00000000">
      <w:pPr>
        <w:spacing w:after="120" w:line="360" w:lineRule="auto"/>
        <w:jc w:val="both"/>
        <w:rPr>
          <w:color w:val="000000" w:themeColor="text1"/>
        </w:rPr>
      </w:pPr>
      <w:r w:rsidRPr="001747B8">
        <w:rPr>
          <w:rFonts w:ascii="Times New Roman" w:eastAsia="Times New Roman" w:hAnsi="Times New Roman"/>
          <w:b/>
          <w:color w:val="000000" w:themeColor="text1"/>
          <w:sz w:val="26"/>
        </w:rPr>
        <w:t>Phụ lục A. Hướng dẫn chạy hệ thống</w:t>
      </w:r>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GitHub, php -S, tài khoản demo</w:t>
      </w:r>
    </w:p>
    <w:p w:rsidR="00CE69A9" w:rsidRPr="001747B8" w:rsidRDefault="00000000">
      <w:pPr>
        <w:spacing w:before="200" w:after="120" w:line="360" w:lineRule="auto"/>
        <w:jc w:val="both"/>
        <w:rPr>
          <w:color w:val="000000" w:themeColor="text1"/>
        </w:rPr>
      </w:pPr>
      <w:r w:rsidRPr="001747B8">
        <w:rPr>
          <w:rFonts w:ascii="Times New Roman" w:eastAsia="Times New Roman" w:hAnsi="Times New Roman"/>
          <w:b/>
          <w:color w:val="000000" w:themeColor="text1"/>
          <w:sz w:val="26"/>
        </w:rPr>
        <w:t>Phụ lục B. Bảng phân công nhóm</w:t>
      </w:r>
    </w:p>
    <w:tbl>
      <w:tblPr>
        <w:tblStyle w:val="TableGrid"/>
        <w:tblW w:w="0" w:type="auto"/>
        <w:tblLook w:val="04A0" w:firstRow="1" w:lastRow="0" w:firstColumn="1" w:lastColumn="0" w:noHBand="0" w:noVBand="1"/>
      </w:tblPr>
      <w:tblGrid>
        <w:gridCol w:w="3024"/>
        <w:gridCol w:w="3024"/>
        <w:gridCol w:w="3024"/>
      </w:tblGrid>
      <w:tr w:rsidR="001747B8" w:rsidRPr="001747B8">
        <w:tc>
          <w:tcPr>
            <w:tcW w:w="3024" w:type="dxa"/>
          </w:tcPr>
          <w:p w:rsidR="00CE69A9" w:rsidRPr="001747B8" w:rsidRDefault="00000000">
            <w:pPr>
              <w:rPr>
                <w:color w:val="000000" w:themeColor="text1"/>
              </w:rPr>
            </w:pPr>
            <w:r w:rsidRPr="001747B8">
              <w:rPr>
                <w:color w:val="000000" w:themeColor="text1"/>
              </w:rPr>
              <w:t>Họ tên</w:t>
            </w:r>
          </w:p>
        </w:tc>
        <w:tc>
          <w:tcPr>
            <w:tcW w:w="3024" w:type="dxa"/>
          </w:tcPr>
          <w:p w:rsidR="00CE69A9" w:rsidRPr="001747B8" w:rsidRDefault="00000000">
            <w:pPr>
              <w:rPr>
                <w:color w:val="000000" w:themeColor="text1"/>
              </w:rPr>
            </w:pPr>
            <w:r w:rsidRPr="001747B8">
              <w:rPr>
                <w:color w:val="000000" w:themeColor="text1"/>
              </w:rPr>
              <w:t>MSSV</w:t>
            </w:r>
          </w:p>
        </w:tc>
        <w:tc>
          <w:tcPr>
            <w:tcW w:w="3024" w:type="dxa"/>
          </w:tcPr>
          <w:p w:rsidR="00CE69A9" w:rsidRPr="001747B8" w:rsidRDefault="00000000">
            <w:pPr>
              <w:rPr>
                <w:color w:val="000000" w:themeColor="text1"/>
              </w:rPr>
            </w:pPr>
            <w:r w:rsidRPr="001747B8">
              <w:rPr>
                <w:color w:val="000000" w:themeColor="text1"/>
              </w:rPr>
              <w:t>Công việc phụ trách</w:t>
            </w:r>
          </w:p>
        </w:tc>
      </w:tr>
      <w:tr w:rsidR="001747B8" w:rsidRPr="001747B8">
        <w:tc>
          <w:tcPr>
            <w:tcW w:w="3024" w:type="dxa"/>
          </w:tcPr>
          <w:p w:rsidR="00CE69A9" w:rsidRPr="001747B8" w:rsidRDefault="00000000">
            <w:pPr>
              <w:rPr>
                <w:color w:val="000000" w:themeColor="text1"/>
              </w:rPr>
            </w:pPr>
            <w:r w:rsidRPr="001747B8">
              <w:rPr>
                <w:color w:val="000000" w:themeColor="text1"/>
              </w:rPr>
              <w:t xml:space="preserve">Phan </w:t>
            </w:r>
            <w:proofErr w:type="spellStart"/>
            <w:r w:rsidRPr="001747B8">
              <w:rPr>
                <w:color w:val="000000" w:themeColor="text1"/>
              </w:rPr>
              <w:t>Phạm</w:t>
            </w:r>
            <w:proofErr w:type="spellEnd"/>
            <w:r w:rsidRPr="001747B8">
              <w:rPr>
                <w:color w:val="000000" w:themeColor="text1"/>
              </w:rPr>
              <w:t xml:space="preserve"> </w:t>
            </w:r>
            <w:proofErr w:type="spellStart"/>
            <w:r w:rsidRPr="001747B8">
              <w:rPr>
                <w:color w:val="000000" w:themeColor="text1"/>
              </w:rPr>
              <w:t>Thùy</w:t>
            </w:r>
            <w:proofErr w:type="spellEnd"/>
            <w:r w:rsidRPr="001747B8">
              <w:rPr>
                <w:color w:val="000000" w:themeColor="text1"/>
              </w:rPr>
              <w:t xml:space="preserve"> </w:t>
            </w:r>
            <w:proofErr w:type="spellStart"/>
            <w:r w:rsidRPr="001747B8">
              <w:rPr>
                <w:color w:val="000000" w:themeColor="text1"/>
              </w:rPr>
              <w:t>Vân</w:t>
            </w:r>
            <w:proofErr w:type="spellEnd"/>
          </w:p>
        </w:tc>
        <w:tc>
          <w:tcPr>
            <w:tcW w:w="3024" w:type="dxa"/>
          </w:tcPr>
          <w:p w:rsidR="00CE69A9" w:rsidRPr="001747B8" w:rsidRDefault="00000000">
            <w:pPr>
              <w:rPr>
                <w:color w:val="000000" w:themeColor="text1"/>
              </w:rPr>
            </w:pPr>
            <w:r w:rsidRPr="001747B8">
              <w:rPr>
                <w:color w:val="000000" w:themeColor="text1"/>
              </w:rPr>
              <w:t>52400254</w:t>
            </w:r>
          </w:p>
        </w:tc>
        <w:tc>
          <w:tcPr>
            <w:tcW w:w="3024" w:type="dxa"/>
          </w:tcPr>
          <w:p w:rsidR="00CE69A9" w:rsidRPr="001747B8" w:rsidRDefault="00000000">
            <w:pPr>
              <w:rPr>
                <w:color w:val="000000" w:themeColor="text1"/>
              </w:rPr>
            </w:pPr>
            <w:r w:rsidRPr="001747B8">
              <w:rPr>
                <w:color w:val="000000" w:themeColor="text1"/>
              </w:rPr>
              <w:t>[Điền]</w:t>
            </w:r>
          </w:p>
        </w:tc>
      </w:tr>
      <w:tr w:rsidR="001747B8" w:rsidRPr="001747B8">
        <w:tc>
          <w:tcPr>
            <w:tcW w:w="3024" w:type="dxa"/>
          </w:tcPr>
          <w:p w:rsidR="00CE69A9" w:rsidRPr="001747B8" w:rsidRDefault="00000000">
            <w:pPr>
              <w:rPr>
                <w:color w:val="000000" w:themeColor="text1"/>
              </w:rPr>
            </w:pPr>
            <w:proofErr w:type="spellStart"/>
            <w:r w:rsidRPr="001747B8">
              <w:rPr>
                <w:color w:val="000000" w:themeColor="text1"/>
              </w:rPr>
              <w:t>Nguyễn</w:t>
            </w:r>
            <w:proofErr w:type="spellEnd"/>
            <w:r w:rsidRPr="001747B8">
              <w:rPr>
                <w:color w:val="000000" w:themeColor="text1"/>
              </w:rPr>
              <w:t xml:space="preserve"> </w:t>
            </w:r>
            <w:proofErr w:type="spellStart"/>
            <w:r w:rsidRPr="001747B8">
              <w:rPr>
                <w:color w:val="000000" w:themeColor="text1"/>
              </w:rPr>
              <w:t>Ngọc</w:t>
            </w:r>
            <w:proofErr w:type="spellEnd"/>
            <w:r w:rsidRPr="001747B8">
              <w:rPr>
                <w:color w:val="000000" w:themeColor="text1"/>
              </w:rPr>
              <w:t xml:space="preserve"> Kim </w:t>
            </w:r>
            <w:proofErr w:type="spellStart"/>
            <w:r w:rsidRPr="001747B8">
              <w:rPr>
                <w:color w:val="000000" w:themeColor="text1"/>
              </w:rPr>
              <w:t>Lợi</w:t>
            </w:r>
            <w:proofErr w:type="spellEnd"/>
          </w:p>
        </w:tc>
        <w:tc>
          <w:tcPr>
            <w:tcW w:w="3024" w:type="dxa"/>
          </w:tcPr>
          <w:p w:rsidR="00CE69A9" w:rsidRPr="001747B8" w:rsidRDefault="00000000">
            <w:pPr>
              <w:rPr>
                <w:color w:val="000000" w:themeColor="text1"/>
              </w:rPr>
            </w:pPr>
            <w:r w:rsidRPr="001747B8">
              <w:rPr>
                <w:color w:val="000000" w:themeColor="text1"/>
              </w:rPr>
              <w:t>52400211</w:t>
            </w:r>
          </w:p>
        </w:tc>
        <w:tc>
          <w:tcPr>
            <w:tcW w:w="3024" w:type="dxa"/>
          </w:tcPr>
          <w:p w:rsidR="00CE69A9" w:rsidRPr="001747B8" w:rsidRDefault="00000000">
            <w:pPr>
              <w:rPr>
                <w:color w:val="000000" w:themeColor="text1"/>
              </w:rPr>
            </w:pPr>
            <w:r w:rsidRPr="001747B8">
              <w:rPr>
                <w:color w:val="000000" w:themeColor="text1"/>
              </w:rPr>
              <w:t>[Điền]</w:t>
            </w:r>
          </w:p>
        </w:tc>
      </w:tr>
    </w:tbl>
    <w:p w:rsidR="00CE69A9" w:rsidRPr="001747B8" w:rsidRDefault="00000000">
      <w:pPr>
        <w:spacing w:before="240" w:after="120" w:line="360" w:lineRule="auto"/>
        <w:jc w:val="both"/>
        <w:rPr>
          <w:color w:val="000000" w:themeColor="text1"/>
        </w:rPr>
      </w:pPr>
      <w:proofErr w:type="spellStart"/>
      <w:r w:rsidRPr="001747B8">
        <w:rPr>
          <w:rFonts w:ascii="Times New Roman" w:eastAsia="Times New Roman" w:hAnsi="Times New Roman"/>
          <w:b/>
          <w:color w:val="000000" w:themeColor="text1"/>
          <w:sz w:val="26"/>
        </w:rPr>
        <w:t>Phụ</w:t>
      </w:r>
      <w:proofErr w:type="spellEnd"/>
      <w:r w:rsidRPr="001747B8">
        <w:rPr>
          <w:rFonts w:ascii="Times New Roman" w:eastAsia="Times New Roman" w:hAnsi="Times New Roman"/>
          <w:b/>
          <w:color w:val="000000" w:themeColor="text1"/>
          <w:sz w:val="26"/>
        </w:rPr>
        <w:t xml:space="preserve"> lục C. QA (tuỳ chọn)</w:t>
      </w:r>
    </w:p>
    <w:p w:rsidR="00CE69A9" w:rsidRPr="001747B8" w:rsidRDefault="00000000">
      <w:pPr>
        <w:spacing w:after="160" w:line="360" w:lineRule="auto"/>
        <w:rPr>
          <w:color w:val="000000" w:themeColor="text1"/>
        </w:rPr>
      </w:pPr>
      <w:r w:rsidRPr="001747B8">
        <w:rPr>
          <w:rFonts w:ascii="Times New Roman" w:eastAsia="Times New Roman" w:hAnsi="Times New Roman"/>
          <w:i/>
          <w:color w:val="000000" w:themeColor="text1"/>
          <w:sz w:val="24"/>
        </w:rPr>
        <w:t>→ docs/qa/</w:t>
      </w:r>
    </w:p>
    <w:sectPr w:rsidR="00CE69A9" w:rsidRPr="001747B8"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407617">
    <w:abstractNumId w:val="8"/>
  </w:num>
  <w:num w:numId="2" w16cid:durableId="287902071">
    <w:abstractNumId w:val="6"/>
  </w:num>
  <w:num w:numId="3" w16cid:durableId="499732950">
    <w:abstractNumId w:val="5"/>
  </w:num>
  <w:num w:numId="4" w16cid:durableId="310671159">
    <w:abstractNumId w:val="4"/>
  </w:num>
  <w:num w:numId="5" w16cid:durableId="1576017282">
    <w:abstractNumId w:val="7"/>
  </w:num>
  <w:num w:numId="6" w16cid:durableId="1223101181">
    <w:abstractNumId w:val="3"/>
  </w:num>
  <w:num w:numId="7" w16cid:durableId="89008265">
    <w:abstractNumId w:val="2"/>
  </w:num>
  <w:num w:numId="8" w16cid:durableId="1601063074">
    <w:abstractNumId w:val="1"/>
  </w:num>
  <w:num w:numId="9" w16cid:durableId="111564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7B8"/>
    <w:rsid w:val="0029639D"/>
    <w:rsid w:val="00326F90"/>
    <w:rsid w:val="00AA1D8D"/>
    <w:rsid w:val="00B47730"/>
    <w:rsid w:val="00CB0664"/>
    <w:rsid w:val="00CE6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BB13D"/>
  <w14:defaultImageDpi w14:val="300"/>
  <w15:docId w15:val="{A2E87943-EDA3-EE44-A9CF-0B6F56A3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47B8"/>
    <w:pPr>
      <w:spacing w:before="120" w:after="0"/>
    </w:pPr>
    <w:rPr>
      <w:b/>
      <w:bCs/>
      <w:i/>
      <w:iCs/>
      <w:sz w:val="24"/>
      <w:szCs w:val="24"/>
    </w:rPr>
  </w:style>
  <w:style w:type="paragraph" w:styleId="TOC2">
    <w:name w:val="toc 2"/>
    <w:basedOn w:val="Normal"/>
    <w:next w:val="Normal"/>
    <w:autoRedefine/>
    <w:uiPriority w:val="39"/>
    <w:unhideWhenUsed/>
    <w:rsid w:val="001747B8"/>
    <w:pPr>
      <w:spacing w:before="120" w:after="0"/>
      <w:ind w:left="220"/>
    </w:pPr>
    <w:rPr>
      <w:b/>
      <w:bCs/>
    </w:rPr>
  </w:style>
  <w:style w:type="paragraph" w:styleId="TOC3">
    <w:name w:val="toc 3"/>
    <w:basedOn w:val="Normal"/>
    <w:next w:val="Normal"/>
    <w:autoRedefine/>
    <w:uiPriority w:val="39"/>
    <w:unhideWhenUsed/>
    <w:rsid w:val="001747B8"/>
    <w:pPr>
      <w:spacing w:after="0"/>
      <w:ind w:left="440"/>
    </w:pPr>
    <w:rPr>
      <w:sz w:val="20"/>
      <w:szCs w:val="20"/>
    </w:rPr>
  </w:style>
  <w:style w:type="character" w:styleId="Hyperlink">
    <w:name w:val="Hyperlink"/>
    <w:basedOn w:val="DefaultParagraphFont"/>
    <w:uiPriority w:val="99"/>
    <w:unhideWhenUsed/>
    <w:rsid w:val="001747B8"/>
    <w:rPr>
      <w:color w:val="0000FF" w:themeColor="hyperlink"/>
      <w:u w:val="single"/>
    </w:rPr>
  </w:style>
  <w:style w:type="paragraph" w:styleId="TOC4">
    <w:name w:val="toc 4"/>
    <w:basedOn w:val="Normal"/>
    <w:next w:val="Normal"/>
    <w:autoRedefine/>
    <w:uiPriority w:val="39"/>
    <w:semiHidden/>
    <w:unhideWhenUsed/>
    <w:rsid w:val="001747B8"/>
    <w:pPr>
      <w:spacing w:after="0"/>
      <w:ind w:left="660"/>
    </w:pPr>
    <w:rPr>
      <w:sz w:val="20"/>
      <w:szCs w:val="20"/>
    </w:rPr>
  </w:style>
  <w:style w:type="paragraph" w:styleId="TOC5">
    <w:name w:val="toc 5"/>
    <w:basedOn w:val="Normal"/>
    <w:next w:val="Normal"/>
    <w:autoRedefine/>
    <w:uiPriority w:val="39"/>
    <w:semiHidden/>
    <w:unhideWhenUsed/>
    <w:rsid w:val="001747B8"/>
    <w:pPr>
      <w:spacing w:after="0"/>
      <w:ind w:left="880"/>
    </w:pPr>
    <w:rPr>
      <w:sz w:val="20"/>
      <w:szCs w:val="20"/>
    </w:rPr>
  </w:style>
  <w:style w:type="paragraph" w:styleId="TOC6">
    <w:name w:val="toc 6"/>
    <w:basedOn w:val="Normal"/>
    <w:next w:val="Normal"/>
    <w:autoRedefine/>
    <w:uiPriority w:val="39"/>
    <w:semiHidden/>
    <w:unhideWhenUsed/>
    <w:rsid w:val="001747B8"/>
    <w:pPr>
      <w:spacing w:after="0"/>
      <w:ind w:left="1100"/>
    </w:pPr>
    <w:rPr>
      <w:sz w:val="20"/>
      <w:szCs w:val="20"/>
    </w:rPr>
  </w:style>
  <w:style w:type="paragraph" w:styleId="TOC7">
    <w:name w:val="toc 7"/>
    <w:basedOn w:val="Normal"/>
    <w:next w:val="Normal"/>
    <w:autoRedefine/>
    <w:uiPriority w:val="39"/>
    <w:semiHidden/>
    <w:unhideWhenUsed/>
    <w:rsid w:val="001747B8"/>
    <w:pPr>
      <w:spacing w:after="0"/>
      <w:ind w:left="1320"/>
    </w:pPr>
    <w:rPr>
      <w:sz w:val="20"/>
      <w:szCs w:val="20"/>
    </w:rPr>
  </w:style>
  <w:style w:type="paragraph" w:styleId="TOC8">
    <w:name w:val="toc 8"/>
    <w:basedOn w:val="Normal"/>
    <w:next w:val="Normal"/>
    <w:autoRedefine/>
    <w:uiPriority w:val="39"/>
    <w:semiHidden/>
    <w:unhideWhenUsed/>
    <w:rsid w:val="001747B8"/>
    <w:pPr>
      <w:spacing w:after="0"/>
      <w:ind w:left="1540"/>
    </w:pPr>
    <w:rPr>
      <w:sz w:val="20"/>
      <w:szCs w:val="20"/>
    </w:rPr>
  </w:style>
  <w:style w:type="paragraph" w:styleId="TOC9">
    <w:name w:val="toc 9"/>
    <w:basedOn w:val="Normal"/>
    <w:next w:val="Normal"/>
    <w:autoRedefine/>
    <w:uiPriority w:val="39"/>
    <w:semiHidden/>
    <w:unhideWhenUsed/>
    <w:rsid w:val="001747B8"/>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phanphamthuyvan220906@gmail.com</cp:lastModifiedBy>
  <cp:revision>2</cp:revision>
  <dcterms:created xsi:type="dcterms:W3CDTF">2013-12-23T23:15:00Z</dcterms:created>
  <dcterms:modified xsi:type="dcterms:W3CDTF">2026-10-19T14:01:00Z</dcterms:modified>
  <cp:category/>
</cp:coreProperties>
</file>