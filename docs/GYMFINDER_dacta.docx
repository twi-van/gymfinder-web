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49A4" w:rsidRPr="00CF1B6B" w:rsidRDefault="00000000">
      <w:pPr>
        <w:spacing w:before="1400"/>
        <w:jc w:val="center"/>
        <w:rPr>
          <w:sz w:val="30"/>
          <w:szCs w:val="30"/>
        </w:rPr>
      </w:pPr>
      <w:r w:rsidRPr="00CF1B6B">
        <w:rPr>
          <w:b/>
          <w:sz w:val="30"/>
          <w:szCs w:val="30"/>
        </w:rPr>
        <w:t>GYMFINDER</w:t>
      </w:r>
    </w:p>
    <w:p w:rsidR="00B549A4" w:rsidRPr="00CF1B6B" w:rsidRDefault="00000000">
      <w:pPr>
        <w:jc w:val="center"/>
        <w:rPr>
          <w:sz w:val="30"/>
          <w:szCs w:val="30"/>
        </w:rPr>
      </w:pPr>
      <w:r w:rsidRPr="00CF1B6B">
        <w:rPr>
          <w:b/>
          <w:sz w:val="30"/>
          <w:szCs w:val="30"/>
        </w:rPr>
        <w:t>ĐẶC TẢ YÊU CẦU VÀ PHẠM VI DỰ ÁN</w:t>
      </w:r>
    </w:p>
    <w:p w:rsidR="00B549A4" w:rsidRDefault="00000000">
      <w:pPr>
        <w:jc w:val="center"/>
      </w:pPr>
      <w:r>
        <w:t>Website tìm kiếm, đánh giá phòng tập và huấn luyện viên cá nhân tại TP. Hồ Chí Minh</w:t>
      </w:r>
    </w:p>
    <w:p w:rsidR="00B549A4" w:rsidRDefault="00000000">
      <w:pPr>
        <w:pStyle w:val="Heading1"/>
      </w:pP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Mục</w:t>
            </w:r>
          </w:p>
        </w:tc>
        <w:tc>
          <w:tcPr>
            <w:tcW w:w="4968" w:type="dxa"/>
          </w:tcPr>
          <w:p w:rsidR="00B549A4" w:rsidRDefault="00000000">
            <w:r>
              <w:rPr>
                <w:b/>
              </w:rPr>
              <w:t>Nội dung</w:t>
            </w:r>
          </w:p>
        </w:tc>
      </w:tr>
      <w:tr w:rsidR="00B549A4">
        <w:trPr>
          <w:cantSplit/>
          <w:jc w:val="center"/>
        </w:trPr>
        <w:tc>
          <w:tcPr>
            <w:tcW w:w="4968" w:type="dxa"/>
            <w:vAlign w:val="center"/>
          </w:tcPr>
          <w:p w:rsidR="00B549A4" w:rsidRDefault="00000000">
            <w:pPr>
              <w:spacing w:after="20"/>
            </w:pPr>
            <w:r>
              <w:t>Tên dự án</w:t>
            </w:r>
          </w:p>
        </w:tc>
        <w:tc>
          <w:tcPr>
            <w:tcW w:w="4968" w:type="dxa"/>
            <w:vAlign w:val="center"/>
          </w:tcPr>
          <w:p w:rsidR="00B549A4" w:rsidRDefault="00000000">
            <w:pPr>
              <w:spacing w:after="20"/>
            </w:pPr>
            <w:r>
              <w:t>GymFinder</w:t>
            </w:r>
          </w:p>
        </w:tc>
      </w:tr>
      <w:tr w:rsidR="00B549A4">
        <w:trPr>
          <w:cantSplit/>
          <w:jc w:val="center"/>
        </w:trPr>
        <w:tc>
          <w:tcPr>
            <w:tcW w:w="4968" w:type="dxa"/>
            <w:vAlign w:val="center"/>
          </w:tcPr>
          <w:p w:rsidR="00B549A4" w:rsidRDefault="00000000">
            <w:pPr>
              <w:spacing w:after="20"/>
            </w:pPr>
            <w:r>
              <w:t>Mục đích</w:t>
            </w:r>
          </w:p>
        </w:tc>
        <w:tc>
          <w:tcPr>
            <w:tcW w:w="4968" w:type="dxa"/>
            <w:vAlign w:val="center"/>
          </w:tcPr>
          <w:p w:rsidR="00B549A4" w:rsidRDefault="00000000">
            <w:pPr>
              <w:spacing w:after="20"/>
            </w:pPr>
            <w:r>
              <w:t>Thống nhất yêu cầu để phát triển, kiểm tra và nghiệm thu website.</w:t>
            </w:r>
          </w:p>
        </w:tc>
      </w:tr>
      <w:tr w:rsidR="00B549A4">
        <w:trPr>
          <w:cantSplit/>
          <w:jc w:val="center"/>
        </w:trPr>
        <w:tc>
          <w:tcPr>
            <w:tcW w:w="4968" w:type="dxa"/>
            <w:vAlign w:val="center"/>
          </w:tcPr>
          <w:p w:rsidR="00B549A4" w:rsidRDefault="00000000">
            <w:pPr>
              <w:spacing w:after="20"/>
            </w:pPr>
            <w:r>
              <w:t>Đối tượng</w:t>
            </w:r>
          </w:p>
        </w:tc>
        <w:tc>
          <w:tcPr>
            <w:tcW w:w="4968" w:type="dxa"/>
            <w:vAlign w:val="center"/>
          </w:tcPr>
          <w:p w:rsidR="00B549A4" w:rsidRDefault="00000000">
            <w:pPr>
              <w:spacing w:after="20"/>
            </w:pPr>
            <w:r>
              <w:t>Guest, User, Admin.</w:t>
            </w:r>
          </w:p>
        </w:tc>
      </w:tr>
      <w:tr w:rsidR="00B549A4">
        <w:trPr>
          <w:cantSplit/>
          <w:jc w:val="center"/>
        </w:trPr>
        <w:tc>
          <w:tcPr>
            <w:tcW w:w="4968" w:type="dxa"/>
            <w:vAlign w:val="center"/>
          </w:tcPr>
          <w:p w:rsidR="00B549A4" w:rsidRDefault="00000000">
            <w:pPr>
              <w:spacing w:after="20"/>
            </w:pPr>
            <w:r>
              <w:t>Phạm vi địa lý</w:t>
            </w:r>
          </w:p>
        </w:tc>
        <w:tc>
          <w:tcPr>
            <w:tcW w:w="4968" w:type="dxa"/>
            <w:vAlign w:val="center"/>
          </w:tcPr>
          <w:p w:rsidR="00B549A4" w:rsidRDefault="00000000">
            <w:pPr>
              <w:spacing w:after="20"/>
            </w:pPr>
            <w:r>
              <w:t>Phòng tập và PT tại TP. Hồ Chí Minh.</w:t>
            </w:r>
          </w:p>
        </w:tc>
      </w:tr>
      <w:tr w:rsidR="00B549A4">
        <w:trPr>
          <w:cantSplit/>
          <w:jc w:val="center"/>
        </w:trPr>
        <w:tc>
          <w:tcPr>
            <w:tcW w:w="4968" w:type="dxa"/>
            <w:vAlign w:val="center"/>
          </w:tcPr>
          <w:p w:rsidR="00B549A4" w:rsidRDefault="00000000">
            <w:pPr>
              <w:spacing w:after="20"/>
            </w:pPr>
            <w:r>
              <w:t>Phạm vi tài liệu</w:t>
            </w:r>
          </w:p>
        </w:tc>
        <w:tc>
          <w:tcPr>
            <w:tcW w:w="4968" w:type="dxa"/>
            <w:vAlign w:val="center"/>
          </w:tcPr>
          <w:p w:rsidR="00B549A4" w:rsidRDefault="00000000">
            <w:pPr>
              <w:spacing w:after="20"/>
            </w:pPr>
            <w:r>
              <w:t>Mục tiêu, vai trò, chức năng, quy tắc nghiệp vụ, UI/UX, yêu cầu phi chức năng và tiêu chí nghiệm thu.</w:t>
            </w:r>
          </w:p>
        </w:tc>
      </w:tr>
    </w:tbl>
    <w:p w:rsidR="00B549A4" w:rsidRDefault="00B549A4"/>
    <w:p w:rsidR="00B549A4" w:rsidRDefault="00000000">
      <w:pPr>
        <w:pStyle w:val="Heading1"/>
      </w:pPr>
      <w:r>
        <w:rPr>
          <w:rFonts w:ascii="Times New Roman" w:eastAsia="Times New Roman" w:hAnsi="Times New Roman" w:cs="Times New Roman"/>
        </w:rPr>
        <w:t>1. Tổng quan dự án</w:t>
      </w:r>
    </w:p>
    <w:p w:rsidR="00B549A4" w:rsidRDefault="00000000">
      <w:pPr>
        <w:pStyle w:val="Heading2"/>
      </w:pPr>
      <w:r>
        <w:rPr>
          <w:rFonts w:ascii="Times New Roman" w:eastAsia="Times New Roman" w:hAnsi="Times New Roman" w:cs="Times New Roman"/>
        </w:rPr>
        <w:t>1.1. Bối cảnh</w:t>
      </w:r>
    </w:p>
    <w:p w:rsidR="00B549A4" w:rsidRDefault="00000000">
      <w:r>
        <w:t>Người tập thường phải tìm thông tin phòng tập từ nhiều nguồn. Giá, địa chỉ, tiện ích, loại hình và chất lượng dịch vụ khó so sánh. Người dùng cũng cần tra cứu huấn luyện viên cá nhân (Personal Trainer – PT) theo chuyên môn, kinh nghiệm và đánh giá.</w:t>
      </w:r>
    </w:p>
    <w:p w:rsidR="00B549A4" w:rsidRDefault="00000000">
      <w:pPr>
        <w:pStyle w:val="Heading2"/>
      </w:pPr>
      <w:r>
        <w:rPr>
          <w:rFonts w:ascii="Times New Roman" w:eastAsia="Times New Roman" w:hAnsi="Times New Roman" w:cs="Times New Roman"/>
        </w:rPr>
        <w:t>1.2. Mục tiêu</w:t>
      </w:r>
    </w:p>
    <w:p w:rsidR="00B549A4" w:rsidRDefault="00000000">
      <w:pPr>
        <w:pStyle w:val="ListBullet"/>
        <w:spacing w:after="40"/>
      </w:pPr>
      <w:r>
        <w:t>Tập trung thông tin phòng tập và PT tại TP. Hồ Chí Minh trong một website.</w:t>
      </w:r>
    </w:p>
    <w:p w:rsidR="00B549A4" w:rsidRDefault="00000000">
      <w:pPr>
        <w:pStyle w:val="ListBullet"/>
        <w:spacing w:after="40"/>
      </w:pPr>
      <w:r>
        <w:t>Tìm kiếm, lọc và sắp xếp theo các tiêu chí thực tế như khu vực, giá, đánh giá, loại hình và tiện ích.</w:t>
      </w:r>
    </w:p>
    <w:p w:rsidR="00B549A4" w:rsidRDefault="00000000">
      <w:pPr>
        <w:pStyle w:val="ListBullet"/>
        <w:spacing w:after="40"/>
      </w:pPr>
      <w:r>
        <w:t>Cho phép lưu phòng tập/PT yêu thích và gửi đánh giá có kiểm duyệt.</w:t>
      </w:r>
    </w:p>
    <w:p w:rsidR="00B549A4" w:rsidRDefault="00000000">
      <w:pPr>
        <w:pStyle w:val="ListBullet"/>
        <w:spacing w:after="40"/>
      </w:pPr>
      <w:r>
        <w:t>Cung cấp khu vực quản trị để duy trì dữ liệu và kiểm soát nội dung.</w:t>
      </w:r>
    </w:p>
    <w:p w:rsidR="00B549A4" w:rsidRDefault="00000000">
      <w:pPr>
        <w:pStyle w:val="ListBullet"/>
        <w:spacing w:after="40"/>
      </w:pPr>
      <w:r>
        <w:t>Ưu tiên trải nghiệm desktop, đồng thời hỗ trợ responsive cơ bản trên màn hình nhỏ.</w:t>
      </w:r>
    </w:p>
    <w:p w:rsidR="00B549A4" w:rsidRDefault="00000000">
      <w:pPr>
        <w:pStyle w:val="Heading2"/>
      </w:pPr>
      <w:r>
        <w:rPr>
          <w:rFonts w:ascii="Times New Roman" w:eastAsia="Times New Roman" w:hAnsi="Times New Roman" w:cs="Times New Roman"/>
        </w:rPr>
        <w:t>1.3. Định hướng sản phẩm</w:t>
      </w:r>
    </w:p>
    <w:p w:rsidR="00B549A4" w:rsidRDefault="00000000">
      <w:r>
        <w:t>GymFinder là website tra cứu và đánh giá, không phải nền tảng đặt lịch hoặc thanh toán. Người dùng tự liên hệ phòng tập/PT qua thông tin liên hệ được công bố.</w:t>
      </w:r>
    </w:p>
    <w:p w:rsidR="00B549A4" w:rsidRDefault="00000000">
      <w:pPr>
        <w:pStyle w:val="Heading1"/>
      </w:pPr>
      <w:r>
        <w:rPr>
          <w:rFonts w:ascii="Times New Roman" w:eastAsia="Times New Roman" w:hAnsi="Times New Roman" w:cs="Times New Roman"/>
        </w:rPr>
        <w:lastRenderedPageBreak/>
        <w:t>2. Phạm vi hệ thống</w:t>
      </w:r>
    </w:p>
    <w:p w:rsidR="00B549A4" w:rsidRDefault="00000000">
      <w:pPr>
        <w:pStyle w:val="Heading2"/>
      </w:pPr>
      <w:r>
        <w:rPr>
          <w:rFonts w:ascii="Times New Roman" w:eastAsia="Times New Roman" w:hAnsi="Times New Roman" w:cs="Times New Roman"/>
        </w:rPr>
        <w:t>2.1. Trong phạm vi</w:t>
      </w:r>
    </w:p>
    <w:p w:rsidR="00B549A4" w:rsidRDefault="00000000">
      <w:pPr>
        <w:pStyle w:val="ListBullet"/>
        <w:spacing w:after="40"/>
      </w:pPr>
      <w:r>
        <w:t>Đăng ký, đăng nhập, đăng xuất, quản lý hồ sơ cá nhân và đổi mật khẩu.</w:t>
      </w:r>
    </w:p>
    <w:p w:rsidR="00B549A4" w:rsidRDefault="00000000">
      <w:pPr>
        <w:pStyle w:val="ListBullet"/>
        <w:spacing w:after="40"/>
      </w:pPr>
      <w:r>
        <w:t>Duyệt, tìm kiếm, lọc và sắp xếp phòng tập.</w:t>
      </w:r>
    </w:p>
    <w:p w:rsidR="00B549A4" w:rsidRDefault="00000000">
      <w:pPr>
        <w:pStyle w:val="ListBullet"/>
        <w:spacing w:after="40"/>
      </w:pPr>
      <w:r>
        <w:t>Xem chi tiết phòng tập: mô tả, địa chỉ văn bản, hình ảnh, giá, giờ hoạt động, tiện ích và đánh giá.</w:t>
      </w:r>
    </w:p>
    <w:p w:rsidR="00B549A4" w:rsidRDefault="00000000">
      <w:pPr>
        <w:pStyle w:val="ListBullet"/>
        <w:spacing w:after="40"/>
      </w:pPr>
      <w:r>
        <w:t>Tìm kiếm và xem hồ sơ PT; một PT có thể có nhiều chuyên môn; một PT có thể liên kết với nhiều phòng tập và một phòng tập có thể có nhiều PT.</w:t>
      </w:r>
    </w:p>
    <w:p w:rsidR="00B549A4" w:rsidRDefault="00000000">
      <w:pPr>
        <w:pStyle w:val="ListBullet"/>
        <w:spacing w:after="40"/>
      </w:pPr>
      <w:r>
        <w:t>Quản lý danh sách yêu thích phòng tập và PT.</w:t>
      </w:r>
    </w:p>
    <w:p w:rsidR="00B549A4" w:rsidRDefault="00000000">
      <w:pPr>
        <w:pStyle w:val="ListBullet"/>
        <w:spacing w:after="40"/>
      </w:pPr>
      <w:r>
        <w:t>Tạo, sửa, xóa đánh giá của chính người dùng; đánh giá mới cần được duyệt trước khi công khai.</w:t>
      </w:r>
    </w:p>
    <w:p w:rsidR="00B549A4" w:rsidRDefault="00000000">
      <w:pPr>
        <w:pStyle w:val="ListBullet"/>
        <w:spacing w:after="40"/>
      </w:pPr>
      <w:r>
        <w:t>Admin quản lý phòng tập, PT, danh mục, tiện ích, chuyên môn, khu vực, người dùng và đánh giá.</w:t>
      </w:r>
    </w:p>
    <w:p w:rsidR="00B549A4" w:rsidRDefault="00000000">
      <w:pPr>
        <w:pStyle w:val="ListBullet"/>
        <w:spacing w:after="40"/>
      </w:pPr>
      <w:r>
        <w:t>Dashboard với các chỉ số tổng quan và biểu đồ cơ bản nếu có trong phiên bản triển khai.</w:t>
      </w:r>
    </w:p>
    <w:p w:rsidR="00B549A4" w:rsidRDefault="00000000" w:rsidP="006855E9">
      <w:pPr>
        <w:pStyle w:val="Heading2"/>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phạm</w:t>
      </w:r>
      <w:proofErr w:type="spellEnd"/>
      <w:r>
        <w:rPr>
          <w:rFonts w:ascii="Times New Roman" w:eastAsia="Times New Roman" w:hAnsi="Times New Roman" w:cs="Times New Roman"/>
        </w:rPr>
        <w:t xml:space="preserve"> vi</w:t>
      </w:r>
    </w:p>
    <w:p w:rsidR="00B549A4" w:rsidRDefault="00000000">
      <w:pPr>
        <w:pStyle w:val="ListBullet"/>
        <w:spacing w:after="40"/>
      </w:pPr>
      <w:r>
        <w:t>Không có nút “Xem đường đi”, điều hướng hoặc liên kết sang Google Maps.</w:t>
      </w:r>
    </w:p>
    <w:p w:rsidR="00B549A4" w:rsidRDefault="00000000">
      <w:pPr>
        <w:pStyle w:val="ListBullet"/>
        <w:spacing w:after="40"/>
      </w:pPr>
      <w:r>
        <w:t>Không đặt lịch PT/phòng tập, thanh toán, ví điện tử hoặc quản lý đơn hàng.</w:t>
      </w:r>
    </w:p>
    <w:p w:rsidR="00B549A4" w:rsidRDefault="00000000">
      <w:pPr>
        <w:pStyle w:val="ListBullet"/>
        <w:spacing w:after="40"/>
      </w:pPr>
      <w:r>
        <w:t>Không chat thời gian thực, nhắn tin trong ứng dụng hoặc gọi điện tích hợp.</w:t>
      </w:r>
    </w:p>
    <w:p w:rsidR="00B549A4" w:rsidRDefault="00000000">
      <w:pPr>
        <w:pStyle w:val="ListBullet"/>
        <w:spacing w:after="40"/>
      </w:pPr>
      <w:r>
        <w:t>Không phát triển ứng dụng mobile native; chỉ hỗ trợ giao diện web responsive cơ bản.</w:t>
      </w:r>
    </w:p>
    <w:p w:rsidR="00B549A4" w:rsidRDefault="00000000">
      <w:pPr>
        <w:pStyle w:val="ListBullet"/>
        <w:spacing w:after="40"/>
      </w:pPr>
      <w:r>
        <w:t>Không tự huấn luyện mô hình NLP hoặc chatbot phức tạp trong phạm vi mặc định.</w:t>
      </w:r>
    </w:p>
    <w:p w:rsidR="00B549A4" w:rsidRDefault="00000000">
      <w:pPr>
        <w:pStyle w:val="ListBullet"/>
        <w:spacing w:after="40"/>
      </w:pPr>
      <w:r>
        <w:t>Đặc tả giao diện/nghiệp vụ không phụ thuộc tọa độ. Trường tọa độ có thể còn trong CSDL cũ nhưng không được dùng để tạo chức năng bản đồ.</w:t>
      </w:r>
    </w:p>
    <w:p w:rsidR="00B549A4" w:rsidRDefault="00000000">
      <w:pPr>
        <w:pStyle w:val="Heading1"/>
      </w:pPr>
      <w:r>
        <w:rPr>
          <w:rFonts w:ascii="Times New Roman" w:eastAsia="Times New Roman" w:hAnsi="Times New Roman" w:cs="Times New Roman"/>
        </w:rPr>
        <w:t>3. Vai trò và quyền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9"/>
        <w:gridCol w:w="3309"/>
        <w:gridCol w:w="3308"/>
      </w:tblGrid>
      <w:tr w:rsidR="00B549A4">
        <w:trPr>
          <w:cantSplit/>
          <w:jc w:val="center"/>
        </w:trPr>
        <w:tc>
          <w:tcPr>
            <w:tcW w:w="3312" w:type="dxa"/>
          </w:tcPr>
          <w:p w:rsidR="00B549A4" w:rsidRDefault="00000000">
            <w:r>
              <w:rPr>
                <w:b/>
              </w:rPr>
              <w:t>Vai trò</w:t>
            </w:r>
          </w:p>
        </w:tc>
        <w:tc>
          <w:tcPr>
            <w:tcW w:w="3312" w:type="dxa"/>
          </w:tcPr>
          <w:p w:rsidR="00B549A4" w:rsidRDefault="00000000">
            <w:r>
              <w:rPr>
                <w:b/>
              </w:rPr>
              <w:t>Quyền chính</w:t>
            </w:r>
          </w:p>
        </w:tc>
        <w:tc>
          <w:tcPr>
            <w:tcW w:w="3312" w:type="dxa"/>
          </w:tcPr>
          <w:p w:rsidR="00B549A4" w:rsidRDefault="00000000">
            <w:r>
              <w:rPr>
                <w:b/>
              </w:rPr>
              <w:t>Giới hạn</w:t>
            </w:r>
          </w:p>
        </w:tc>
      </w:tr>
      <w:tr w:rsidR="00B549A4">
        <w:trPr>
          <w:cantSplit/>
          <w:jc w:val="center"/>
        </w:trPr>
        <w:tc>
          <w:tcPr>
            <w:tcW w:w="3312" w:type="dxa"/>
            <w:vAlign w:val="center"/>
          </w:tcPr>
          <w:p w:rsidR="00B549A4" w:rsidRDefault="00000000">
            <w:pPr>
              <w:spacing w:after="20"/>
            </w:pPr>
            <w:r>
              <w:t>Guest</w:t>
            </w:r>
          </w:p>
        </w:tc>
        <w:tc>
          <w:tcPr>
            <w:tcW w:w="3312" w:type="dxa"/>
            <w:vAlign w:val="center"/>
          </w:tcPr>
          <w:p w:rsidR="00B549A4" w:rsidRDefault="00000000">
            <w:pPr>
              <w:spacing w:after="20"/>
            </w:pPr>
            <w:r>
              <w:t>Xem nội dung công khai; tìm kiếm/lọc phòng tập và PT; xem chi tiết và đánh giá đã duyệt.</w:t>
            </w:r>
          </w:p>
        </w:tc>
        <w:tc>
          <w:tcPr>
            <w:tcW w:w="3312" w:type="dxa"/>
            <w:vAlign w:val="center"/>
          </w:tcPr>
          <w:p w:rsidR="00B549A4" w:rsidRDefault="00000000">
            <w:pPr>
              <w:spacing w:after="20"/>
            </w:pPr>
            <w:r>
              <w:t>Không quản lý hồ sơ, yêu thích hoặc gửi đánh giá.</w:t>
            </w:r>
          </w:p>
        </w:tc>
      </w:tr>
      <w:tr w:rsidR="00B549A4">
        <w:trPr>
          <w:cantSplit/>
          <w:jc w:val="center"/>
        </w:trPr>
        <w:tc>
          <w:tcPr>
            <w:tcW w:w="3312" w:type="dxa"/>
            <w:vAlign w:val="center"/>
          </w:tcPr>
          <w:p w:rsidR="00B549A4" w:rsidRDefault="00000000">
            <w:pPr>
              <w:spacing w:after="20"/>
            </w:pPr>
            <w:r>
              <w:t>User</w:t>
            </w:r>
          </w:p>
        </w:tc>
        <w:tc>
          <w:tcPr>
            <w:tcW w:w="3312" w:type="dxa"/>
            <w:vAlign w:val="center"/>
          </w:tcPr>
          <w:p w:rsidR="00FB48B6" w:rsidRDefault="00000000">
            <w:r>
              <w:t>Quyền Guest; cập nhật hồ sơ cá nhân; quản lý yêu thích; tạo/sửa/xóa đánh giá của bản thân.</w:t>
            </w:r>
          </w:p>
        </w:tc>
        <w:tc>
          <w:tcPr>
            <w:tcW w:w="3312" w:type="dxa"/>
            <w:vAlign w:val="center"/>
          </w:tcPr>
          <w:p w:rsidR="00B549A4" w:rsidRDefault="00000000">
            <w:pPr>
              <w:spacing w:after="20"/>
            </w:pPr>
            <w:r>
              <w:t xml:space="preserve">Không truy cập trang quản trị; không </w:t>
            </w:r>
            <w:proofErr w:type="spellStart"/>
            <w:r>
              <w:t>tự</w:t>
            </w:r>
            <w:proofErr w:type="spellEnd"/>
            <w:r>
              <w:t xml:space="preserve"> </w:t>
            </w:r>
            <w:proofErr w:type="spellStart"/>
            <w:r>
              <w:t>duyệt</w:t>
            </w:r>
            <w:proofErr w:type="spellEnd"/>
            <w:r>
              <w:t xml:space="preserve"> </w:t>
            </w:r>
            <w:proofErr w:type="spellStart"/>
            <w:r>
              <w:t>đánh</w:t>
            </w:r>
            <w:proofErr w:type="spellEnd"/>
            <w:r>
              <w:t xml:space="preserve"> </w:t>
            </w:r>
            <w:proofErr w:type="spellStart"/>
            <w:r>
              <w:t>giá</w:t>
            </w:r>
            <w:proofErr w:type="spellEnd"/>
            <w:r>
              <w:t>.</w:t>
            </w:r>
          </w:p>
          <w:p w:rsidR="00CF1B6B" w:rsidRPr="00CF1B6B" w:rsidRDefault="00CF1B6B" w:rsidP="00CF1B6B"/>
          <w:p w:rsidR="00CF1B6B" w:rsidRPr="00CF1B6B" w:rsidRDefault="00CF1B6B" w:rsidP="00CF1B6B"/>
          <w:p w:rsidR="00CF1B6B" w:rsidRPr="00CF1B6B" w:rsidRDefault="00CF1B6B" w:rsidP="00CF1B6B"/>
          <w:p w:rsidR="00CF1B6B" w:rsidRPr="00CF1B6B" w:rsidRDefault="00CF1B6B" w:rsidP="00CF1B6B"/>
          <w:p w:rsidR="00CF1B6B" w:rsidRPr="00CF1B6B" w:rsidRDefault="00CF1B6B" w:rsidP="00CF1B6B"/>
        </w:tc>
      </w:tr>
      <w:tr w:rsidR="00B549A4">
        <w:trPr>
          <w:cantSplit/>
          <w:jc w:val="center"/>
        </w:trPr>
        <w:tc>
          <w:tcPr>
            <w:tcW w:w="3312" w:type="dxa"/>
            <w:vAlign w:val="center"/>
          </w:tcPr>
          <w:p w:rsidR="00B549A4" w:rsidRDefault="00000000">
            <w:pPr>
              <w:spacing w:after="20"/>
            </w:pPr>
            <w:r>
              <w:lastRenderedPageBreak/>
              <w:t>Admin</w:t>
            </w:r>
          </w:p>
        </w:tc>
        <w:tc>
          <w:tcPr>
            <w:tcW w:w="3312" w:type="dxa"/>
            <w:vAlign w:val="center"/>
          </w:tcPr>
          <w:p w:rsidR="00B549A4" w:rsidRDefault="00000000">
            <w:pPr>
              <w:spacing w:after="20"/>
            </w:pPr>
            <w:r>
              <w:t>Quản lý dữ liệu phòng tập/PT/danh mục; quản lý tài khoản; kiểm duyệt đánh giá; xem dashboard.</w:t>
            </w:r>
          </w:p>
        </w:tc>
        <w:tc>
          <w:tcPr>
            <w:tcW w:w="3312" w:type="dxa"/>
            <w:vAlign w:val="center"/>
          </w:tcPr>
          <w:p w:rsidR="00B549A4" w:rsidRDefault="00000000">
            <w:pPr>
              <w:spacing w:after="20"/>
            </w:pPr>
            <w:r>
              <w:t xml:space="preserve">Chỉ tài khoản có quyền Admin được thực hiện </w:t>
            </w:r>
            <w:proofErr w:type="spellStart"/>
            <w:r>
              <w:t>thao</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trị</w:t>
            </w:r>
            <w:proofErr w:type="spellEnd"/>
            <w:r>
              <w:t>.</w:t>
            </w:r>
          </w:p>
          <w:p w:rsidR="00CF1B6B" w:rsidRPr="00CF1B6B" w:rsidRDefault="00CF1B6B" w:rsidP="00CF1B6B"/>
        </w:tc>
      </w:tr>
    </w:tbl>
    <w:p w:rsidR="00B549A4" w:rsidRDefault="00B549A4"/>
    <w:p w:rsidR="00B549A4" w:rsidRDefault="00000000">
      <w:pPr>
        <w:pStyle w:val="Heading1"/>
      </w:pPr>
      <w:r>
        <w:rPr>
          <w:rFonts w:ascii="Times New Roman" w:eastAsia="Times New Roman" w:hAnsi="Times New Roman" w:cs="Times New Roman"/>
        </w:rPr>
        <w:t>4. Chức năng phía người dùng</w:t>
      </w:r>
    </w:p>
    <w:p w:rsidR="00B549A4" w:rsidRDefault="00000000">
      <w:pPr>
        <w:pStyle w:val="Heading2"/>
      </w:pPr>
      <w:r>
        <w:rPr>
          <w:rFonts w:ascii="Times New Roman" w:eastAsia="Times New Roman" w:hAnsi="Times New Roman" w:cs="Times New Roman"/>
        </w:rPr>
        <w:t>4.1. Trang chủ</w:t>
      </w:r>
    </w:p>
    <w:p w:rsidR="00B549A4" w:rsidRDefault="00000000">
      <w:pPr>
        <w:pStyle w:val="ListBullet"/>
        <w:spacing w:after="40"/>
      </w:pPr>
      <w:r>
        <w:t>Giới thiệu ngắn gọn mục đích GymFinder.</w:t>
      </w:r>
    </w:p>
    <w:p w:rsidR="00B549A4" w:rsidRDefault="00000000">
      <w:pPr>
        <w:pStyle w:val="ListBullet"/>
        <w:spacing w:after="40"/>
      </w:pPr>
      <w:r>
        <w:t>Có lối truy cập nhanh đến tìm phòng tập và tìm PT.</w:t>
      </w:r>
    </w:p>
    <w:p w:rsidR="00B549A4" w:rsidRDefault="00000000">
      <w:pPr>
        <w:pStyle w:val="ListBullet"/>
        <w:spacing w:after="40"/>
      </w:pPr>
      <w:r>
        <w:t>Có thể hiển thị phòng tập/PT nổi bật nếu được đánh dấu nổi bật.</w:t>
      </w:r>
    </w:p>
    <w:p w:rsidR="00B549A4" w:rsidRDefault="00000000">
      <w:pPr>
        <w:pStyle w:val="ListBullet"/>
        <w:spacing w:after="40"/>
      </w:pPr>
      <w:r>
        <w:t>Màu chủ đạo, logo, header, footer và các thành phần giao diện cần nhất quán.</w:t>
      </w:r>
    </w:p>
    <w:p w:rsidR="00B549A4" w:rsidRDefault="00000000">
      <w:pPr>
        <w:pStyle w:val="Heading2"/>
      </w:pPr>
      <w:r>
        <w:rPr>
          <w:rFonts w:ascii="Times New Roman" w:eastAsia="Times New Roman" w:hAnsi="Times New Roman" w:cs="Times New Roman"/>
        </w:rPr>
        <w:t>4.2. Tài khoản và xác thực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9"/>
        <w:gridCol w:w="3308"/>
        <w:gridCol w:w="3309"/>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Quy tắc</w:t>
            </w:r>
          </w:p>
        </w:tc>
      </w:tr>
      <w:tr w:rsidR="00B549A4">
        <w:trPr>
          <w:cantSplit/>
          <w:jc w:val="center"/>
        </w:trPr>
        <w:tc>
          <w:tcPr>
            <w:tcW w:w="3312" w:type="dxa"/>
            <w:vAlign w:val="center"/>
          </w:tcPr>
          <w:p w:rsidR="00B549A4" w:rsidRDefault="00000000">
            <w:pPr>
              <w:spacing w:after="20"/>
            </w:pPr>
            <w:r>
              <w:t>AUTH-01</w:t>
            </w:r>
          </w:p>
        </w:tc>
        <w:tc>
          <w:tcPr>
            <w:tcW w:w="3312" w:type="dxa"/>
            <w:vAlign w:val="center"/>
          </w:tcPr>
          <w:p w:rsidR="00B549A4" w:rsidRDefault="00000000">
            <w:pPr>
              <w:spacing w:after="20"/>
            </w:pPr>
            <w:r>
              <w:t>Đăng ký</w:t>
            </w:r>
          </w:p>
        </w:tc>
        <w:tc>
          <w:tcPr>
            <w:tcW w:w="3312" w:type="dxa"/>
            <w:vAlign w:val="center"/>
          </w:tcPr>
          <w:p w:rsidR="00B549A4" w:rsidRDefault="00000000">
            <w:pPr>
              <w:spacing w:after="20"/>
            </w:pPr>
            <w:r>
              <w:t>Nhập họ tên, email, mật khẩu (bắt buộc) và số điện thoại (tuỳ chọn); bắt buộc đồng ý Điều khoản dịch vụ và Chính sách bảo mật; kiểm tra hợp lệ và thông báo lỗi rõ ràng.</w:t>
            </w:r>
          </w:p>
        </w:tc>
      </w:tr>
      <w:tr w:rsidR="00B549A4">
        <w:trPr>
          <w:cantSplit/>
          <w:jc w:val="center"/>
        </w:trPr>
        <w:tc>
          <w:tcPr>
            <w:tcW w:w="3312" w:type="dxa"/>
            <w:vAlign w:val="center"/>
          </w:tcPr>
          <w:p w:rsidR="00B549A4" w:rsidRDefault="00000000">
            <w:pPr>
              <w:spacing w:after="20"/>
            </w:pPr>
            <w:r>
              <w:t>AUTH-02</w:t>
            </w:r>
          </w:p>
        </w:tc>
        <w:tc>
          <w:tcPr>
            <w:tcW w:w="3312" w:type="dxa"/>
            <w:vAlign w:val="center"/>
          </w:tcPr>
          <w:p w:rsidR="00B549A4" w:rsidRDefault="00000000">
            <w:pPr>
              <w:spacing w:after="20"/>
            </w:pPr>
            <w:r>
              <w:t>Đăng nhập</w:t>
            </w:r>
          </w:p>
        </w:tc>
        <w:tc>
          <w:tcPr>
            <w:tcW w:w="3312" w:type="dxa"/>
            <w:vAlign w:val="center"/>
          </w:tcPr>
          <w:p w:rsidR="00B549A4" w:rsidRDefault="00000000">
            <w:pPr>
              <w:spacing w:after="20"/>
            </w:pPr>
            <w:r>
              <w:t>Đăng nhập bằng email hoặc số điện thoại đã đăng ký; hỗ trợ Ghi nhớ đăng nhập (cookie phiên tối đa khoảng 30 ngày); báo lỗi phù hợp khi thông tin không đúng hoặc tài khoản bị khóa.</w:t>
            </w:r>
          </w:p>
        </w:tc>
      </w:tr>
      <w:tr w:rsidR="00B549A4">
        <w:trPr>
          <w:cantSplit/>
          <w:jc w:val="center"/>
        </w:trPr>
        <w:tc>
          <w:tcPr>
            <w:tcW w:w="3312" w:type="dxa"/>
            <w:vAlign w:val="center"/>
          </w:tcPr>
          <w:p w:rsidR="00B549A4" w:rsidRDefault="00000000">
            <w:pPr>
              <w:spacing w:after="20"/>
            </w:pPr>
            <w:r>
              <w:t>AUTH-03</w:t>
            </w:r>
          </w:p>
        </w:tc>
        <w:tc>
          <w:tcPr>
            <w:tcW w:w="3312" w:type="dxa"/>
            <w:vAlign w:val="center"/>
          </w:tcPr>
          <w:p w:rsidR="00B549A4" w:rsidRDefault="00000000">
            <w:pPr>
              <w:spacing w:after="20"/>
            </w:pPr>
            <w:r>
              <w:t>Đăng xuất</w:t>
            </w:r>
          </w:p>
        </w:tc>
        <w:tc>
          <w:tcPr>
            <w:tcW w:w="3312" w:type="dxa"/>
            <w:vAlign w:val="center"/>
          </w:tcPr>
          <w:p w:rsidR="00B549A4" w:rsidRDefault="00000000">
            <w:pPr>
              <w:spacing w:after="20"/>
            </w:pPr>
            <w:r>
              <w:t>Kết thúc phiên, xóa/hết hạn cookie đăng nhập và chuyển về trang phù hợp.</w:t>
            </w:r>
          </w:p>
        </w:tc>
      </w:tr>
      <w:tr w:rsidR="00B549A4">
        <w:trPr>
          <w:cantSplit/>
          <w:jc w:val="center"/>
        </w:trPr>
        <w:tc>
          <w:tcPr>
            <w:tcW w:w="3312" w:type="dxa"/>
            <w:vAlign w:val="center"/>
          </w:tcPr>
          <w:p w:rsidR="00B549A4" w:rsidRDefault="00000000">
            <w:pPr>
              <w:spacing w:after="20"/>
            </w:pPr>
            <w:r>
              <w:t>AUTH-04</w:t>
            </w:r>
          </w:p>
        </w:tc>
        <w:tc>
          <w:tcPr>
            <w:tcW w:w="3312" w:type="dxa"/>
            <w:vAlign w:val="center"/>
          </w:tcPr>
          <w:p w:rsidR="00B549A4" w:rsidRDefault="00000000">
            <w:pPr>
              <w:spacing w:after="20"/>
            </w:pPr>
            <w:r>
              <w:t>Phân quyền</w:t>
            </w:r>
          </w:p>
        </w:tc>
        <w:tc>
          <w:tcPr>
            <w:tcW w:w="3312" w:type="dxa"/>
            <w:vAlign w:val="center"/>
          </w:tcPr>
          <w:p w:rsidR="00B549A4" w:rsidRDefault="00000000">
            <w:pPr>
              <w:spacing w:after="20"/>
            </w:pPr>
            <w:r>
              <w:t>Backend phải kiểm tra quyền; không chỉ ẩn nút ở giao diện.</w:t>
            </w:r>
          </w:p>
        </w:tc>
      </w:tr>
      <w:tr w:rsidR="00B549A4">
        <w:trPr>
          <w:cantSplit/>
          <w:jc w:val="center"/>
        </w:trPr>
        <w:tc>
          <w:tcPr>
            <w:tcW w:w="3312" w:type="dxa"/>
            <w:vAlign w:val="center"/>
          </w:tcPr>
          <w:p w:rsidR="00B549A4" w:rsidRDefault="00000000">
            <w:pPr>
              <w:spacing w:after="20"/>
            </w:pPr>
            <w:r>
              <w:t>AUTH-05</w:t>
            </w:r>
          </w:p>
        </w:tc>
        <w:tc>
          <w:tcPr>
            <w:tcW w:w="3312" w:type="dxa"/>
            <w:vAlign w:val="center"/>
          </w:tcPr>
          <w:p w:rsidR="00B549A4" w:rsidRDefault="00000000">
            <w:pPr>
              <w:spacing w:after="20"/>
            </w:pPr>
            <w:r>
              <w:t>Tài khoản khóa</w:t>
            </w:r>
          </w:p>
        </w:tc>
        <w:tc>
          <w:tcPr>
            <w:tcW w:w="3312" w:type="dxa"/>
            <w:vAlign w:val="center"/>
          </w:tcPr>
          <w:p w:rsidR="00B549A4" w:rsidRDefault="00000000">
            <w:pPr>
              <w:spacing w:after="20"/>
            </w:pPr>
            <w:r>
              <w:t>Tài khoản bị khóa không được thực hiện thao tác cần quyền User.</w:t>
            </w:r>
          </w:p>
        </w:tc>
      </w:tr>
    </w:tbl>
    <w:p w:rsidR="00B549A4" w:rsidRDefault="00B549A4"/>
    <w:p w:rsidR="00B549A4" w:rsidRDefault="00000000">
      <w:pPr>
        <w:pStyle w:val="Heading2"/>
      </w:pPr>
      <w:r>
        <w:rPr>
          <w:rFonts w:ascii="Times New Roman" w:eastAsia="Times New Roman" w:hAnsi="Times New Roman" w:cs="Times New Roman"/>
        </w:rPr>
        <w:lastRenderedPageBreak/>
        <w:t>AUTH-06 — Quên mật khẩu bằng OTP email: (1) nhập email/SĐT; (2) nhập mã OTP 6 số (hiệu lực 10 phút, tối đa 5 lần thử sai); (3) đặt mật khẩu mới. OTP được lưu trong bảng password_reset_otps (hash, hết hạn, số lần thử, verified_at/consumed_at). Gửi email SMTP có thể bổ sung; khi chưa cấu hình SMTP, UI được phép hiển thị mã demo tạm để kiểm thử. Không dùng SMS OTP trong phạm vi mặc định.</w:t>
      </w:r>
    </w:p>
    <w:p w:rsidR="00B549A4" w:rsidRDefault="00000000">
      <w:pPr>
        <w:pStyle w:val="Heading2"/>
      </w:pPr>
      <w:r>
        <w:rPr>
          <w:rFonts w:ascii="Times New Roman" w:eastAsia="Times New Roman" w:hAnsi="Times New Roman" w:cs="Times New Roman"/>
        </w:rPr>
        <w:t>4.3. Hồ sơ cá nhân</w:t>
      </w:r>
    </w:p>
    <w:p w:rsidR="00B549A4" w:rsidRDefault="00000000">
      <w:r>
        <w:t>User có thể xem/cập nhật thông tin hồ sơ được hỗ trợ, như họ tên, số điện thoại, ảnh đại diện, và đổi mật khẩu.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9"/>
        <w:gridCol w:w="3309"/>
        <w:gridCol w:w="3308"/>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Chi tiết</w:t>
            </w:r>
          </w:p>
        </w:tc>
      </w:tr>
      <w:tr w:rsidR="00B549A4">
        <w:trPr>
          <w:cantSplit/>
          <w:jc w:val="center"/>
        </w:trPr>
        <w:tc>
          <w:tcPr>
            <w:tcW w:w="3312" w:type="dxa"/>
            <w:vAlign w:val="center"/>
          </w:tcPr>
          <w:p w:rsidR="00B549A4" w:rsidRDefault="00000000">
            <w:pPr>
              <w:spacing w:after="20"/>
            </w:pPr>
            <w:r>
              <w:t>PROFILE-01</w:t>
            </w:r>
          </w:p>
        </w:tc>
        <w:tc>
          <w:tcPr>
            <w:tcW w:w="3312" w:type="dxa"/>
            <w:vAlign w:val="center"/>
          </w:tcPr>
          <w:p w:rsidR="00B549A4" w:rsidRDefault="00000000">
            <w:pPr>
              <w:spacing w:after="20"/>
            </w:pPr>
            <w:r>
              <w:t>Xem/sửa hồ sơ</w:t>
            </w:r>
          </w:p>
        </w:tc>
        <w:tc>
          <w:tcPr>
            <w:tcW w:w="3312" w:type="dxa"/>
            <w:vAlign w:val="center"/>
          </w:tcPr>
          <w:p w:rsidR="00B549A4" w:rsidRDefault="00000000">
            <w:pPr>
              <w:spacing w:after="20"/>
            </w:pPr>
            <w:r>
              <w:t>Hiển thị dữ liệu hiện tại và cho phép cập nhật trường được phép.</w:t>
            </w:r>
          </w:p>
        </w:tc>
      </w:tr>
      <w:tr w:rsidR="00B549A4">
        <w:trPr>
          <w:cantSplit/>
          <w:jc w:val="center"/>
        </w:trPr>
        <w:tc>
          <w:tcPr>
            <w:tcW w:w="3312" w:type="dxa"/>
            <w:vAlign w:val="center"/>
          </w:tcPr>
          <w:p w:rsidR="00B549A4" w:rsidRDefault="00000000">
            <w:pPr>
              <w:spacing w:after="20"/>
            </w:pPr>
            <w:r>
              <w:t>PROFILE-02</w:t>
            </w:r>
          </w:p>
        </w:tc>
        <w:tc>
          <w:tcPr>
            <w:tcW w:w="3312" w:type="dxa"/>
            <w:vAlign w:val="center"/>
          </w:tcPr>
          <w:p w:rsidR="00B549A4" w:rsidRDefault="00000000">
            <w:pPr>
              <w:spacing w:after="20"/>
            </w:pPr>
            <w:r>
              <w:t>Đổi mật khẩu</w:t>
            </w:r>
          </w:p>
        </w:tc>
        <w:tc>
          <w:tcPr>
            <w:tcW w:w="3312" w:type="dxa"/>
            <w:vAlign w:val="center"/>
          </w:tcPr>
          <w:p w:rsidR="00B549A4" w:rsidRDefault="00000000">
            <w:pPr>
              <w:spacing w:after="20"/>
            </w:pPr>
            <w:r>
              <w:t>Kiểm tra thông tin cần thiết và xác nhận mật khẩu mới.</w:t>
            </w:r>
          </w:p>
        </w:tc>
      </w:tr>
    </w:tbl>
    <w:p w:rsidR="00B549A4" w:rsidRDefault="00B549A4"/>
    <w:p w:rsidR="00B549A4" w:rsidRDefault="00000000">
      <w:pPr>
        <w:pStyle w:val="Heading2"/>
      </w:pPr>
      <w:r>
        <w:rPr>
          <w:rFonts w:ascii="Times New Roman" w:eastAsia="Times New Roman" w:hAnsi="Times New Roman" w:cs="Times New Roman"/>
        </w:rPr>
        <w:t>4.4. Tìm kiếm, lọc và sắp xếp phòng tập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Tiêu chí</w:t>
            </w:r>
          </w:p>
        </w:tc>
        <w:tc>
          <w:tcPr>
            <w:tcW w:w="4968" w:type="dxa"/>
          </w:tcPr>
          <w:p w:rsidR="00B549A4" w:rsidRDefault="00000000">
            <w:r>
              <w:rPr>
                <w:b/>
              </w:rPr>
              <w:t>Hành vi mong muốn</w:t>
            </w:r>
          </w:p>
        </w:tc>
      </w:tr>
      <w:tr w:rsidR="00B549A4">
        <w:trPr>
          <w:cantSplit/>
          <w:jc w:val="center"/>
        </w:trPr>
        <w:tc>
          <w:tcPr>
            <w:tcW w:w="4968" w:type="dxa"/>
            <w:vAlign w:val="center"/>
          </w:tcPr>
          <w:p w:rsidR="00B549A4" w:rsidRDefault="00000000">
            <w:pPr>
              <w:spacing w:after="20"/>
            </w:pPr>
            <w:r>
              <w:t>Từ khóa</w:t>
            </w:r>
          </w:p>
        </w:tc>
        <w:tc>
          <w:tcPr>
            <w:tcW w:w="4968" w:type="dxa"/>
            <w:vAlign w:val="center"/>
          </w:tcPr>
          <w:p w:rsidR="00B549A4" w:rsidRDefault="00000000">
            <w:pPr>
              <w:spacing w:after="20"/>
            </w:pPr>
            <w:r>
              <w:t>Tìm theo tên phòng tập hoặc địa chỉ.</w:t>
            </w:r>
          </w:p>
        </w:tc>
      </w:tr>
      <w:tr w:rsidR="00B549A4">
        <w:trPr>
          <w:cantSplit/>
          <w:jc w:val="center"/>
        </w:trPr>
        <w:tc>
          <w:tcPr>
            <w:tcW w:w="4968" w:type="dxa"/>
            <w:vAlign w:val="center"/>
          </w:tcPr>
          <w:p w:rsidR="00B549A4" w:rsidRDefault="00000000">
            <w:pPr>
              <w:spacing w:after="20"/>
            </w:pPr>
            <w:r>
              <w:t>Khu vực</w:t>
            </w:r>
          </w:p>
        </w:tc>
        <w:tc>
          <w:tcPr>
            <w:tcW w:w="4968" w:type="dxa"/>
            <w:vAlign w:val="center"/>
          </w:tcPr>
          <w:p w:rsidR="00B549A4" w:rsidRDefault="00000000">
            <w:pPr>
              <w:spacing w:after="20"/>
            </w:pPr>
            <w:r>
              <w:t>Lọc theo quận/khu vực có trong dữ liệu.</w:t>
            </w:r>
          </w:p>
        </w:tc>
      </w:tr>
      <w:tr w:rsidR="00B549A4">
        <w:trPr>
          <w:cantSplit/>
          <w:jc w:val="center"/>
        </w:trPr>
        <w:tc>
          <w:tcPr>
            <w:tcW w:w="4968" w:type="dxa"/>
            <w:vAlign w:val="center"/>
          </w:tcPr>
          <w:p w:rsidR="00B549A4" w:rsidRDefault="00000000">
            <w:pPr>
              <w:spacing w:after="20"/>
            </w:pPr>
            <w:r>
              <w:t>Khoảng giá</w:t>
            </w:r>
          </w:p>
        </w:tc>
        <w:tc>
          <w:tcPr>
            <w:tcW w:w="4968" w:type="dxa"/>
            <w:vAlign w:val="center"/>
          </w:tcPr>
          <w:p w:rsidR="00B549A4" w:rsidRDefault="00000000">
            <w:pPr>
              <w:spacing w:after="20"/>
            </w:pPr>
            <w:r>
              <w:t>Lọc giá tối thiểu/tối đa; hỗ trợ khi chỉ nhập một đầu khoảng.</w:t>
            </w:r>
          </w:p>
        </w:tc>
      </w:tr>
      <w:tr w:rsidR="00B549A4">
        <w:trPr>
          <w:cantSplit/>
          <w:jc w:val="center"/>
        </w:trPr>
        <w:tc>
          <w:tcPr>
            <w:tcW w:w="4968" w:type="dxa"/>
            <w:vAlign w:val="center"/>
          </w:tcPr>
          <w:p w:rsidR="00B549A4" w:rsidRDefault="00000000">
            <w:pPr>
              <w:spacing w:after="20"/>
            </w:pPr>
            <w:r>
              <w:t>Đánh giá</w:t>
            </w:r>
          </w:p>
        </w:tc>
        <w:tc>
          <w:tcPr>
            <w:tcW w:w="4968" w:type="dxa"/>
            <w:vAlign w:val="center"/>
          </w:tcPr>
          <w:p w:rsidR="00B549A4" w:rsidRDefault="00000000">
            <w:pPr>
              <w:spacing w:after="20"/>
            </w:pPr>
            <w:r>
              <w:t>Lọc theo ngưỡng điểm trung bình nếu bộ lọc được cung cấp.</w:t>
            </w:r>
          </w:p>
        </w:tc>
      </w:tr>
      <w:tr w:rsidR="00B549A4">
        <w:trPr>
          <w:cantSplit/>
          <w:jc w:val="center"/>
        </w:trPr>
        <w:tc>
          <w:tcPr>
            <w:tcW w:w="4968" w:type="dxa"/>
            <w:vAlign w:val="center"/>
          </w:tcPr>
          <w:p w:rsidR="00B549A4" w:rsidRDefault="00000000">
            <w:pPr>
              <w:spacing w:after="20"/>
            </w:pPr>
            <w:r>
              <w:t>Loại hình</w:t>
            </w:r>
          </w:p>
        </w:tc>
        <w:tc>
          <w:tcPr>
            <w:tcW w:w="4968" w:type="dxa"/>
            <w:vAlign w:val="center"/>
          </w:tcPr>
          <w:p w:rsidR="00B549A4" w:rsidRDefault="00000000">
            <w:pPr>
              <w:spacing w:after="20"/>
            </w:pPr>
            <w:r>
              <w:t>Lọc theo một hoặc nhiều danh mục.</w:t>
            </w:r>
          </w:p>
        </w:tc>
      </w:tr>
      <w:tr w:rsidR="00B549A4">
        <w:trPr>
          <w:cantSplit/>
          <w:jc w:val="center"/>
        </w:trPr>
        <w:tc>
          <w:tcPr>
            <w:tcW w:w="4968" w:type="dxa"/>
            <w:vAlign w:val="center"/>
          </w:tcPr>
          <w:p w:rsidR="00B549A4" w:rsidRDefault="00000000">
            <w:pPr>
              <w:spacing w:after="20"/>
            </w:pPr>
            <w:r>
              <w:t>Tiện ích</w:t>
            </w:r>
          </w:p>
        </w:tc>
        <w:tc>
          <w:tcPr>
            <w:tcW w:w="4968" w:type="dxa"/>
            <w:vAlign w:val="center"/>
          </w:tcPr>
          <w:p w:rsidR="00B549A4" w:rsidRDefault="00000000">
            <w:pPr>
              <w:spacing w:after="20"/>
            </w:pPr>
            <w:r>
              <w:t>Lọc theo tiện ích như bãi xe, phòng tắm, tủ đồ và danh mục tiện ích hiện có.</w:t>
            </w:r>
          </w:p>
        </w:tc>
      </w:tr>
      <w:tr w:rsidR="00B549A4">
        <w:trPr>
          <w:cantSplit/>
          <w:jc w:val="center"/>
        </w:trPr>
        <w:tc>
          <w:tcPr>
            <w:tcW w:w="4968" w:type="dxa"/>
            <w:vAlign w:val="center"/>
          </w:tcPr>
          <w:p w:rsidR="00B549A4" w:rsidRDefault="00000000">
            <w:pPr>
              <w:spacing w:after="20"/>
            </w:pPr>
            <w:r>
              <w:t>Có PT</w:t>
            </w:r>
          </w:p>
        </w:tc>
        <w:tc>
          <w:tcPr>
            <w:tcW w:w="4968" w:type="dxa"/>
            <w:vAlign w:val="center"/>
          </w:tcPr>
          <w:p w:rsidR="00B549A4" w:rsidRDefault="00000000">
            <w:pPr>
              <w:spacing w:after="20"/>
            </w:pPr>
            <w:r>
              <w:t>Nếu có bộ lọc này, chỉ trả về phòng tập có ít nhất một PT đang hoạt động được liên kết qua quan hệ Gym–Trainer.</w:t>
            </w:r>
          </w:p>
        </w:tc>
      </w:tr>
      <w:tr w:rsidR="00B549A4">
        <w:trPr>
          <w:cantSplit/>
          <w:jc w:val="center"/>
        </w:trPr>
        <w:tc>
          <w:tcPr>
            <w:tcW w:w="4968" w:type="dxa"/>
            <w:vAlign w:val="center"/>
          </w:tcPr>
          <w:p w:rsidR="00B549A4" w:rsidRDefault="00000000">
            <w:pPr>
              <w:spacing w:after="20"/>
            </w:pPr>
            <w:r>
              <w:t>Sắp xếp</w:t>
            </w:r>
          </w:p>
        </w:tc>
        <w:tc>
          <w:tcPr>
            <w:tcW w:w="4968" w:type="dxa"/>
            <w:vAlign w:val="center"/>
          </w:tcPr>
          <w:p w:rsidR="00B549A4" w:rsidRDefault="00000000">
            <w:pPr>
              <w:spacing w:after="20"/>
            </w:pPr>
            <w:r>
              <w:t>Ít nhất theo giá và điểm đánh giá; thứ tự tăng/giảm phải rõ.</w:t>
            </w:r>
          </w:p>
        </w:tc>
      </w:tr>
      <w:tr w:rsidR="00B549A4">
        <w:trPr>
          <w:cantSplit/>
          <w:jc w:val="center"/>
        </w:trPr>
        <w:tc>
          <w:tcPr>
            <w:tcW w:w="4968" w:type="dxa"/>
            <w:vAlign w:val="center"/>
          </w:tcPr>
          <w:p w:rsidR="00B549A4" w:rsidRDefault="00000000">
            <w:pPr>
              <w:spacing w:after="20"/>
            </w:pPr>
            <w:r>
              <w:t>Không có kết quả</w:t>
            </w:r>
          </w:p>
        </w:tc>
        <w:tc>
          <w:tcPr>
            <w:tcW w:w="4968" w:type="dxa"/>
            <w:vAlign w:val="center"/>
          </w:tcPr>
          <w:p w:rsidR="00B549A4" w:rsidRDefault="00000000">
            <w:pPr>
              <w:spacing w:after="20"/>
            </w:pPr>
            <w:r>
              <w:t>Thông báo rõ và cho phép xóa bộ lọc.</w:t>
            </w:r>
          </w:p>
        </w:tc>
      </w:tr>
    </w:tbl>
    <w:p w:rsidR="00B549A4" w:rsidRDefault="00B549A4"/>
    <w:p w:rsidR="00B549A4" w:rsidRDefault="00000000">
      <w:r>
        <w:t>Quy tắc kết hợp đề xuất: nhiều loại hình dùng OR (khớp ít nhất một danh mục); nhiều tiện ích dùng AND (phải có tất cả tiện ích đã chọn); các bộ lọc khác kết hợp đồng thời. Nếu mã nguồn đang dùng quy tắc khác, cần ghi nhận khi audit.</w:t>
      </w:r>
    </w:p>
    <w:p w:rsidR="00FB48B6" w:rsidRDefault="00000000">
      <w:pPr>
        <w:pStyle w:val="ListBullet"/>
      </w:pPr>
      <w:r>
        <w:lastRenderedPageBreak/>
        <w:t>Khoảng giá tìm kiếm chuẩn hóa gồm 4 mức: Dưới 300.000đ, 300.000đ - 500.000đ, 500.000đ - 1.000.000đ, Trên 1.000.000đ; hỗ trợ lọc theo khoảng giá tùy chỉnh (tối thiểu - tối đa).</w:t>
      </w:r>
    </w:p>
    <w:p w:rsidR="00FB48B6" w:rsidRDefault="00000000">
      <w:pPr>
        <w:pStyle w:val="ListBullet"/>
      </w:pPr>
      <w:r>
        <w:t>Hỗ trợ tìm kiếm theo từ khóa tên phòng tập, lọc theo quận/huyện TP.HCM, số sao đánh giá (từ 1 đến 5 sao), danh mục loại hình và tiện ích.</w:t>
      </w:r>
    </w:p>
    <w:p w:rsidR="00FB48B6" w:rsidRDefault="00000000">
      <w:pPr>
        <w:pStyle w:val="ListBullet"/>
      </w:pPr>
      <w:r>
        <w:t>Hỗ trợ sắp xếp kết quả: Mới nhất, Đánh giá cao nhất, Giá tăng dần, Giá giảm dần.</w:t>
      </w:r>
    </w:p>
    <w:p w:rsidR="00FB48B6" w:rsidRDefault="00FB48B6"/>
    <w:p w:rsidR="00B549A4" w:rsidRDefault="00000000">
      <w:pPr>
        <w:pStyle w:val="Heading2"/>
      </w:pPr>
      <w:r>
        <w:rPr>
          <w:rFonts w:ascii="Times New Roman" w:eastAsia="Times New Roman" w:hAnsi="Times New Roman" w:cs="Times New Roman"/>
        </w:rPr>
        <w:t>4.5. Danh sách và chi tiết phòng tập</w:t>
      </w:r>
    </w:p>
    <w:p w:rsidR="00B549A4" w:rsidRDefault="00000000">
      <w:pPr>
        <w:pStyle w:val="ListBullet"/>
        <w:spacing w:after="40"/>
      </w:pPr>
      <w:r>
        <w:t>Thẻ kết quả hiển thị tối thiểu tên, ảnh bìa/ảnh đại diện, địa chỉ dạng văn bản, mức giá và điểm đánh giá nếu có.</w:t>
      </w:r>
    </w:p>
    <w:p w:rsidR="00B549A4" w:rsidRDefault="00000000">
      <w:pPr>
        <w:pStyle w:val="ListBullet"/>
        <w:spacing w:after="40"/>
      </w:pPr>
      <w:r>
        <w:t>Trang chi tiết hiển thị mô tả, địa chỉ văn bản, liên hệ, giờ hoạt động, khoảng giá, danh mục, tiện ích, gallery và đánh giá đã duyệt.</w:t>
      </w:r>
    </w:p>
    <w:p w:rsidR="00B549A4" w:rsidRDefault="00000000">
      <w:pPr>
        <w:pStyle w:val="ListBullet"/>
        <w:spacing w:after="40"/>
      </w:pPr>
      <w:r>
        <w:t>Có thể hiển thị phòng tập tương tự dựa trên khu vực/danh mục nếu chức năng được triển khai.</w:t>
      </w:r>
    </w:p>
    <w:p w:rsidR="00B549A4" w:rsidRDefault="00000000">
      <w:pPr>
        <w:pStyle w:val="ListBullet"/>
        <w:spacing w:after="40"/>
      </w:pPr>
      <w:r>
        <w:t>Không hiển thị bản đồ, tọa độ, bản đồ nhúng, nút hoặc liên kết chỉ đường.</w:t>
      </w:r>
    </w:p>
    <w:p w:rsidR="00B549A4" w:rsidRDefault="00000000">
      <w:pPr>
        <w:pStyle w:val="ListBullet"/>
        <w:spacing w:after="40"/>
      </w:pPr>
      <w:r>
        <w:t>Thiếu dữ liệu tùy chọn phải có trạng thái phù hợp, không tự bịa giá hoặc điểm đánh giá.</w:t>
      </w:r>
    </w:p>
    <w:p w:rsidR="00B549A4" w:rsidRDefault="00000000">
      <w:pPr>
        <w:pStyle w:val="Heading2"/>
      </w:pPr>
      <w:r>
        <w:rPr>
          <w:rFonts w:ascii="Times New Roman" w:eastAsia="Times New Roman" w:hAnsi="Times New Roman" w:cs="Times New Roman"/>
        </w:rPr>
        <w:t>4.6. Tìm kiếm và hồ sơ PT</w:t>
      </w:r>
    </w:p>
    <w:p w:rsidR="00B549A4" w:rsidRDefault="00000000">
      <w:pPr>
        <w:pStyle w:val="ListBullet"/>
        <w:spacing w:after="40"/>
      </w:pPr>
      <w:r>
        <w:t>Cho phép xem danh sách PT và tìm/lọc theo từ khóa, khu vực, chuyên môn, phòng tập liên kết hoặc tiêu chí đang hỗ trợ. Kết quả không trùng một PT chỉ vì PT liên kết với nhiều phòng tập.</w:t>
      </w:r>
    </w:p>
    <w:p w:rsidR="00B549A4" w:rsidRDefault="00000000">
      <w:pPr>
        <w:pStyle w:val="ListBullet"/>
        <w:spacing w:after="40"/>
      </w:pPr>
      <w:r>
        <w:t>Hồ sơ PT hiển thị họ tên, ảnh, giới thiệu, kinh nghiệm, danh sách chuyên môn, danh sách phòng tập đang liên kết (chỉ phòng tập đang hoạt động trên giao diện công khai), thông tin liên hệ và đánh giá đã duyệt. Không tạo hồ sơ PT trùng chỉ vì PT làm việc tại nhiều phòng tập.</w:t>
      </w:r>
    </w:p>
    <w:p w:rsidR="00B549A4" w:rsidRDefault="00000000">
      <w:pPr>
        <w:pStyle w:val="ListBullet"/>
        <w:spacing w:after="40"/>
      </w:pPr>
      <w:r>
        <w:t>Một PT có thể có nhiều chuyên môn; một chuyên môn có thể được gán cho nhiều PT (quan hệ nhiều–nhiều, lưu qua bảng trung gian trainer_specialties trong CSDL).</w:t>
      </w:r>
    </w:p>
    <w:p w:rsidR="00B549A4" w:rsidRDefault="00000000">
      <w:pPr>
        <w:pStyle w:val="ListBullet"/>
        <w:spacing w:after="40"/>
      </w:pPr>
      <w:r>
        <w:t>Thông tin liên hệ công khai theo dữ liệu do quản trị viên quản lý.</w:t>
      </w:r>
    </w:p>
    <w:p w:rsidR="00B549A4" w:rsidRDefault="00000000">
      <w:pPr>
        <w:pStyle w:val="ListBullet"/>
        <w:spacing w:after="40"/>
      </w:pPr>
      <w:r>
        <w:t>Không có đặt lịch, thanh toán hoặc chat với PT.</w:t>
      </w:r>
    </w:p>
    <w:p w:rsidR="00B549A4" w:rsidRDefault="00000000">
      <w:pPr>
        <w:pStyle w:val="Heading2"/>
      </w:pPr>
      <w:r>
        <w:rPr>
          <w:rFonts w:ascii="Times New Roman" w:eastAsia="Times New Roman" w:hAnsi="Times New Roman" w:cs="Times New Roman"/>
        </w:rPr>
        <w:t>4.7. Yêu thích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8"/>
        <w:gridCol w:w="3309"/>
        <w:gridCol w:w="3309"/>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Quy tắc</w:t>
            </w:r>
          </w:p>
        </w:tc>
      </w:tr>
      <w:tr w:rsidR="00B549A4">
        <w:trPr>
          <w:cantSplit/>
          <w:jc w:val="center"/>
        </w:trPr>
        <w:tc>
          <w:tcPr>
            <w:tcW w:w="3312" w:type="dxa"/>
            <w:vAlign w:val="center"/>
          </w:tcPr>
          <w:p w:rsidR="00B549A4" w:rsidRDefault="00000000">
            <w:pPr>
              <w:spacing w:after="20"/>
            </w:pPr>
            <w:r>
              <w:t>FAV-01</w:t>
            </w:r>
          </w:p>
        </w:tc>
        <w:tc>
          <w:tcPr>
            <w:tcW w:w="3312" w:type="dxa"/>
            <w:vAlign w:val="center"/>
          </w:tcPr>
          <w:p w:rsidR="00B549A4" w:rsidRDefault="00000000">
            <w:pPr>
              <w:spacing w:after="20"/>
            </w:pPr>
            <w:r>
              <w:t>Thêm yêu thích</w:t>
            </w:r>
          </w:p>
        </w:tc>
        <w:tc>
          <w:tcPr>
            <w:tcW w:w="3312" w:type="dxa"/>
            <w:vAlign w:val="center"/>
          </w:tcPr>
          <w:p w:rsidR="00B549A4" w:rsidRDefault="00000000">
            <w:pPr>
              <w:spacing w:after="20"/>
            </w:pPr>
            <w:r>
              <w:t>User lưu được phòng tập hoặc PT.</w:t>
            </w:r>
          </w:p>
        </w:tc>
      </w:tr>
      <w:tr w:rsidR="00B549A4">
        <w:trPr>
          <w:cantSplit/>
          <w:jc w:val="center"/>
        </w:trPr>
        <w:tc>
          <w:tcPr>
            <w:tcW w:w="3312" w:type="dxa"/>
            <w:vAlign w:val="center"/>
          </w:tcPr>
          <w:p w:rsidR="00B549A4" w:rsidRDefault="00000000">
            <w:pPr>
              <w:spacing w:after="20"/>
            </w:pPr>
            <w:r>
              <w:t>FAV-02</w:t>
            </w:r>
          </w:p>
        </w:tc>
        <w:tc>
          <w:tcPr>
            <w:tcW w:w="3312" w:type="dxa"/>
            <w:vAlign w:val="center"/>
          </w:tcPr>
          <w:p w:rsidR="00B549A4" w:rsidRDefault="00000000">
            <w:pPr>
              <w:spacing w:after="20"/>
            </w:pPr>
            <w:r>
              <w:t>Bỏ yêu thích</w:t>
            </w:r>
          </w:p>
        </w:tc>
        <w:tc>
          <w:tcPr>
            <w:tcW w:w="3312" w:type="dxa"/>
            <w:vAlign w:val="center"/>
          </w:tcPr>
          <w:p w:rsidR="00B549A4" w:rsidRDefault="00000000">
            <w:pPr>
              <w:spacing w:after="20"/>
            </w:pPr>
            <w:r>
              <w:t>User có thể xóa mục đã lưu.</w:t>
            </w:r>
          </w:p>
        </w:tc>
      </w:tr>
      <w:tr w:rsidR="00B549A4">
        <w:trPr>
          <w:cantSplit/>
          <w:jc w:val="center"/>
        </w:trPr>
        <w:tc>
          <w:tcPr>
            <w:tcW w:w="3312" w:type="dxa"/>
            <w:vAlign w:val="center"/>
          </w:tcPr>
          <w:p w:rsidR="00B549A4" w:rsidRDefault="00000000">
            <w:pPr>
              <w:spacing w:after="20"/>
            </w:pPr>
            <w:r>
              <w:t>FAV-03</w:t>
            </w:r>
          </w:p>
        </w:tc>
        <w:tc>
          <w:tcPr>
            <w:tcW w:w="3312" w:type="dxa"/>
            <w:vAlign w:val="center"/>
          </w:tcPr>
          <w:p w:rsidR="00B549A4" w:rsidRDefault="00000000">
            <w:pPr>
              <w:spacing w:after="20"/>
            </w:pPr>
            <w:r>
              <w:t>Xem danh sách</w:t>
            </w:r>
          </w:p>
        </w:tc>
        <w:tc>
          <w:tcPr>
            <w:tcW w:w="3312" w:type="dxa"/>
            <w:vAlign w:val="center"/>
          </w:tcPr>
          <w:p w:rsidR="00B549A4" w:rsidRDefault="00000000">
            <w:pPr>
              <w:spacing w:after="20"/>
            </w:pPr>
            <w:r>
              <w:t>Mở được trang chi tiết từ danh sách yêu thích.</w:t>
            </w:r>
          </w:p>
        </w:tc>
      </w:tr>
      <w:tr w:rsidR="00B549A4">
        <w:trPr>
          <w:cantSplit/>
          <w:jc w:val="center"/>
        </w:trPr>
        <w:tc>
          <w:tcPr>
            <w:tcW w:w="3312" w:type="dxa"/>
            <w:vAlign w:val="center"/>
          </w:tcPr>
          <w:p w:rsidR="00B549A4" w:rsidRDefault="00000000">
            <w:pPr>
              <w:spacing w:after="20"/>
            </w:pPr>
            <w:r>
              <w:lastRenderedPageBreak/>
              <w:t>FAV-04</w:t>
            </w:r>
          </w:p>
        </w:tc>
        <w:tc>
          <w:tcPr>
            <w:tcW w:w="3312" w:type="dxa"/>
            <w:vAlign w:val="center"/>
          </w:tcPr>
          <w:p w:rsidR="00B549A4" w:rsidRDefault="00000000">
            <w:pPr>
              <w:spacing w:after="20"/>
            </w:pPr>
            <w:r>
              <w:t>Không trùng</w:t>
            </w:r>
          </w:p>
        </w:tc>
        <w:tc>
          <w:tcPr>
            <w:tcW w:w="3312" w:type="dxa"/>
            <w:vAlign w:val="center"/>
          </w:tcPr>
          <w:p w:rsidR="00B549A4" w:rsidRDefault="00000000">
            <w:pPr>
              <w:spacing w:after="20"/>
            </w:pPr>
            <w:r>
              <w:t>Một User không có nhiều mục yêu thích trùng cùng đối tượng.</w:t>
            </w:r>
          </w:p>
        </w:tc>
      </w:tr>
      <w:tr w:rsidR="00B549A4">
        <w:trPr>
          <w:cantSplit/>
          <w:jc w:val="center"/>
        </w:trPr>
        <w:tc>
          <w:tcPr>
            <w:tcW w:w="3312" w:type="dxa"/>
            <w:vAlign w:val="center"/>
          </w:tcPr>
          <w:p w:rsidR="00B549A4" w:rsidRDefault="00000000">
            <w:pPr>
              <w:spacing w:after="20"/>
            </w:pPr>
            <w:r>
              <w:t>FAV-05</w:t>
            </w:r>
          </w:p>
        </w:tc>
        <w:tc>
          <w:tcPr>
            <w:tcW w:w="3312" w:type="dxa"/>
            <w:vAlign w:val="center"/>
          </w:tcPr>
          <w:p w:rsidR="00B549A4" w:rsidRDefault="00000000">
            <w:pPr>
              <w:spacing w:after="20"/>
            </w:pPr>
            <w:r>
              <w:t>Guest</w:t>
            </w:r>
          </w:p>
        </w:tc>
        <w:tc>
          <w:tcPr>
            <w:tcW w:w="3312" w:type="dxa"/>
            <w:vAlign w:val="center"/>
          </w:tcPr>
          <w:p w:rsidR="00B549A4" w:rsidRDefault="00000000">
            <w:pPr>
              <w:spacing w:after="20"/>
            </w:pPr>
            <w:r>
              <w:t>Yêu cầu đăng nhập hoặc hiển thị hướng dẫn nếu Guest bấm yêu thích.</w:t>
            </w:r>
          </w:p>
        </w:tc>
      </w:tr>
    </w:tbl>
    <w:p w:rsidR="00B549A4" w:rsidRDefault="00B549A4"/>
    <w:p w:rsidR="00B549A4" w:rsidRDefault="00000000">
      <w:pPr>
        <w:pStyle w:val="Heading2"/>
      </w:pPr>
      <w:r>
        <w:rPr>
          <w:rFonts w:ascii="Times New Roman" w:eastAsia="Times New Roman" w:hAnsi="Times New Roman" w:cs="Times New Roman"/>
        </w:rPr>
        <w:t>4.8. Đánh giá và nhận xét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8"/>
        <w:gridCol w:w="3309"/>
        <w:gridCol w:w="3309"/>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Quy tắc</w:t>
            </w:r>
          </w:p>
        </w:tc>
      </w:tr>
      <w:tr w:rsidR="00B549A4">
        <w:trPr>
          <w:cantSplit/>
          <w:jc w:val="center"/>
        </w:trPr>
        <w:tc>
          <w:tcPr>
            <w:tcW w:w="3312" w:type="dxa"/>
            <w:vAlign w:val="center"/>
          </w:tcPr>
          <w:p w:rsidR="00B549A4" w:rsidRDefault="00000000">
            <w:pPr>
              <w:spacing w:after="20"/>
            </w:pPr>
            <w:r>
              <w:t>REV-01</w:t>
            </w:r>
          </w:p>
        </w:tc>
        <w:tc>
          <w:tcPr>
            <w:tcW w:w="3312" w:type="dxa"/>
            <w:vAlign w:val="center"/>
          </w:tcPr>
          <w:p w:rsidR="00B549A4" w:rsidRDefault="00000000">
            <w:pPr>
              <w:spacing w:after="20"/>
            </w:pPr>
            <w:r>
              <w:t>Tạo đánh giá</w:t>
            </w:r>
          </w:p>
        </w:tc>
        <w:tc>
          <w:tcPr>
            <w:tcW w:w="3312" w:type="dxa"/>
            <w:vAlign w:val="center"/>
          </w:tcPr>
          <w:p w:rsidR="00B549A4" w:rsidRDefault="00000000">
            <w:pPr>
              <w:spacing w:after="20"/>
            </w:pPr>
            <w:r>
              <w:t>User chọn một phòng tập hoặc PT, nhập số sao và nội dung.</w:t>
            </w:r>
          </w:p>
        </w:tc>
      </w:tr>
      <w:tr w:rsidR="00B549A4">
        <w:trPr>
          <w:cantSplit/>
          <w:jc w:val="center"/>
        </w:trPr>
        <w:tc>
          <w:tcPr>
            <w:tcW w:w="3312" w:type="dxa"/>
            <w:vAlign w:val="center"/>
          </w:tcPr>
          <w:p w:rsidR="00B549A4" w:rsidRDefault="00000000">
            <w:pPr>
              <w:spacing w:after="20"/>
            </w:pPr>
            <w:r>
              <w:t>REV-02</w:t>
            </w:r>
          </w:p>
        </w:tc>
        <w:tc>
          <w:tcPr>
            <w:tcW w:w="3312" w:type="dxa"/>
            <w:vAlign w:val="center"/>
          </w:tcPr>
          <w:p w:rsidR="00B549A4" w:rsidRDefault="00000000">
            <w:pPr>
              <w:spacing w:after="20"/>
            </w:pPr>
            <w:r>
              <w:t>Chờ duyệt</w:t>
            </w:r>
          </w:p>
        </w:tc>
        <w:tc>
          <w:tcPr>
            <w:tcW w:w="3312" w:type="dxa"/>
            <w:vAlign w:val="center"/>
          </w:tcPr>
          <w:p w:rsidR="00B549A4" w:rsidRDefault="00000000">
            <w:pPr>
              <w:spacing w:after="20"/>
            </w:pPr>
            <w:r>
              <w:t>Đánh giá mới không hiển thị công khai và chưa tính vào điểm trung bình.</w:t>
            </w:r>
          </w:p>
        </w:tc>
      </w:tr>
      <w:tr w:rsidR="00B549A4">
        <w:trPr>
          <w:cantSplit/>
          <w:jc w:val="center"/>
        </w:trPr>
        <w:tc>
          <w:tcPr>
            <w:tcW w:w="3312" w:type="dxa"/>
            <w:vAlign w:val="center"/>
          </w:tcPr>
          <w:p w:rsidR="00B549A4" w:rsidRDefault="00000000">
            <w:pPr>
              <w:spacing w:after="20"/>
            </w:pPr>
            <w:r>
              <w:t>REV-03</w:t>
            </w:r>
          </w:p>
        </w:tc>
        <w:tc>
          <w:tcPr>
            <w:tcW w:w="3312" w:type="dxa"/>
            <w:vAlign w:val="center"/>
          </w:tcPr>
          <w:p w:rsidR="00B549A4" w:rsidRDefault="00000000">
            <w:pPr>
              <w:spacing w:after="20"/>
            </w:pPr>
            <w:r>
              <w:t>Sửa/xóa</w:t>
            </w:r>
          </w:p>
        </w:tc>
        <w:tc>
          <w:tcPr>
            <w:tcW w:w="3312" w:type="dxa"/>
            <w:vAlign w:val="center"/>
          </w:tcPr>
          <w:p w:rsidR="00B549A4" w:rsidRDefault="00000000">
            <w:pPr>
              <w:spacing w:after="20"/>
            </w:pPr>
            <w:r>
              <w:t>User chỉ quản lý đánh giá của chính mình theo quy tắc trạng thái.</w:t>
            </w:r>
          </w:p>
        </w:tc>
      </w:tr>
      <w:tr w:rsidR="00B549A4">
        <w:trPr>
          <w:cantSplit/>
          <w:jc w:val="center"/>
        </w:trPr>
        <w:tc>
          <w:tcPr>
            <w:tcW w:w="3312" w:type="dxa"/>
            <w:vAlign w:val="center"/>
          </w:tcPr>
          <w:p w:rsidR="00B549A4" w:rsidRDefault="00000000">
            <w:pPr>
              <w:spacing w:after="20"/>
            </w:pPr>
            <w:r>
              <w:t>REV-04</w:t>
            </w:r>
          </w:p>
        </w:tc>
        <w:tc>
          <w:tcPr>
            <w:tcW w:w="3312" w:type="dxa"/>
            <w:vAlign w:val="center"/>
          </w:tcPr>
          <w:p w:rsidR="00B549A4" w:rsidRDefault="00000000">
            <w:pPr>
              <w:spacing w:after="20"/>
            </w:pPr>
            <w:r>
              <w:t>Một đối tượng</w:t>
            </w:r>
          </w:p>
        </w:tc>
        <w:tc>
          <w:tcPr>
            <w:tcW w:w="3312" w:type="dxa"/>
            <w:vAlign w:val="center"/>
          </w:tcPr>
          <w:p w:rsidR="00FB48B6" w:rsidRDefault="00000000">
            <w:r>
              <w:t>Mỗi đánh giá thuộc đúng một đối tượng: phòng tập hoặc huấn luyện viên (PT).</w:t>
            </w:r>
          </w:p>
        </w:tc>
      </w:tr>
      <w:tr w:rsidR="00B549A4">
        <w:trPr>
          <w:cantSplit/>
          <w:jc w:val="center"/>
        </w:trPr>
        <w:tc>
          <w:tcPr>
            <w:tcW w:w="3312" w:type="dxa"/>
            <w:vAlign w:val="center"/>
          </w:tcPr>
          <w:p w:rsidR="00B549A4" w:rsidRDefault="00000000">
            <w:pPr>
              <w:spacing w:after="20"/>
            </w:pPr>
            <w:r>
              <w:t>REV-05</w:t>
            </w:r>
          </w:p>
        </w:tc>
        <w:tc>
          <w:tcPr>
            <w:tcW w:w="3312" w:type="dxa"/>
            <w:vAlign w:val="center"/>
          </w:tcPr>
          <w:p w:rsidR="00B549A4" w:rsidRDefault="00000000">
            <w:pPr>
              <w:spacing w:after="20"/>
            </w:pPr>
            <w:r>
              <w:t>Một đánh giá</w:t>
            </w:r>
          </w:p>
        </w:tc>
        <w:tc>
          <w:tcPr>
            <w:tcW w:w="3312" w:type="dxa"/>
            <w:vAlign w:val="center"/>
          </w:tcPr>
          <w:p w:rsidR="00B549A4" w:rsidRDefault="00000000">
            <w:pPr>
              <w:spacing w:after="20"/>
            </w:pPr>
            <w:r>
              <w:t>Mỗi User có một đánh giá hiện hành cho cùng một phòng tập/PT; có thể sửa đánh giá đó.</w:t>
            </w:r>
          </w:p>
        </w:tc>
      </w:tr>
      <w:tr w:rsidR="00B549A4">
        <w:trPr>
          <w:cantSplit/>
          <w:jc w:val="center"/>
        </w:trPr>
        <w:tc>
          <w:tcPr>
            <w:tcW w:w="3312" w:type="dxa"/>
            <w:vAlign w:val="center"/>
          </w:tcPr>
          <w:p w:rsidR="00B549A4" w:rsidRDefault="00000000">
            <w:pPr>
              <w:spacing w:after="20"/>
            </w:pPr>
            <w:r>
              <w:t>REV-06</w:t>
            </w:r>
          </w:p>
        </w:tc>
        <w:tc>
          <w:tcPr>
            <w:tcW w:w="3312" w:type="dxa"/>
            <w:vAlign w:val="center"/>
          </w:tcPr>
          <w:p w:rsidR="00B549A4" w:rsidRDefault="00000000">
            <w:pPr>
              <w:spacing w:after="20"/>
            </w:pPr>
            <w:r>
              <w:t>Tính điểm</w:t>
            </w:r>
          </w:p>
        </w:tc>
        <w:tc>
          <w:tcPr>
            <w:tcW w:w="3312" w:type="dxa"/>
            <w:vAlign w:val="center"/>
          </w:tcPr>
          <w:p w:rsidR="00B549A4" w:rsidRDefault="00000000">
            <w:pPr>
              <w:spacing w:after="20"/>
            </w:pPr>
            <w:r>
              <w:t>Chỉ đánh giá đã duyệt được dùng để tính điểm trung bình và số lượng công khai.</w:t>
            </w:r>
          </w:p>
        </w:tc>
      </w:tr>
      <w:tr w:rsidR="00B549A4">
        <w:trPr>
          <w:cantSplit/>
          <w:jc w:val="center"/>
        </w:trPr>
        <w:tc>
          <w:tcPr>
            <w:tcW w:w="3312" w:type="dxa"/>
            <w:vAlign w:val="center"/>
          </w:tcPr>
          <w:p w:rsidR="00B549A4" w:rsidRDefault="00000000">
            <w:pPr>
              <w:spacing w:after="20"/>
            </w:pPr>
            <w:r>
              <w:t>REV-07</w:t>
            </w:r>
          </w:p>
        </w:tc>
        <w:tc>
          <w:tcPr>
            <w:tcW w:w="3312" w:type="dxa"/>
            <w:vAlign w:val="center"/>
          </w:tcPr>
          <w:p w:rsidR="00B549A4" w:rsidRDefault="00000000">
            <w:pPr>
              <w:spacing w:after="20"/>
            </w:pPr>
            <w:r>
              <w:t>Trạng thái</w:t>
            </w:r>
          </w:p>
        </w:tc>
        <w:tc>
          <w:tcPr>
            <w:tcW w:w="3312" w:type="dxa"/>
            <w:vAlign w:val="center"/>
          </w:tcPr>
          <w:p w:rsidR="00B549A4" w:rsidRDefault="00000000">
            <w:pPr>
              <w:spacing w:after="20"/>
            </w:pPr>
            <w:r>
              <w:t>Chờ duyệt, đã duyệt hoặc bị từ chối.</w:t>
            </w:r>
          </w:p>
        </w:tc>
      </w:tr>
      <w:tr w:rsidR="00B549A4">
        <w:trPr>
          <w:cantSplit/>
          <w:jc w:val="center"/>
        </w:trPr>
        <w:tc>
          <w:tcPr>
            <w:tcW w:w="3312" w:type="dxa"/>
            <w:vAlign w:val="center"/>
          </w:tcPr>
          <w:p w:rsidR="00B549A4" w:rsidRDefault="00000000">
            <w:pPr>
              <w:spacing w:after="20"/>
            </w:pPr>
            <w:r>
              <w:t>REV-08</w:t>
            </w:r>
          </w:p>
        </w:tc>
        <w:tc>
          <w:tcPr>
            <w:tcW w:w="3312" w:type="dxa"/>
            <w:vAlign w:val="center"/>
          </w:tcPr>
          <w:p w:rsidR="00B549A4" w:rsidRDefault="00000000">
            <w:pPr>
              <w:spacing w:after="20"/>
            </w:pPr>
            <w:r>
              <w:t>Từ chối</w:t>
            </w:r>
          </w:p>
        </w:tc>
        <w:tc>
          <w:tcPr>
            <w:tcW w:w="3312" w:type="dxa"/>
            <w:vAlign w:val="center"/>
          </w:tcPr>
          <w:p w:rsidR="00FB48B6" w:rsidRDefault="00000000">
            <w:r>
              <w:t>Admin bắt buộc nhập lý do khi từ chối đánh giá (1–255 ký tự, không được để trống hoặc chỉ có khoảng trắng); hệ thống lưu kèm lý do từ chối.</w:t>
            </w:r>
          </w:p>
        </w:tc>
      </w:tr>
    </w:tbl>
    <w:p w:rsidR="00B549A4" w:rsidRDefault="00B549A4"/>
    <w:p w:rsidR="00B549A4" w:rsidRDefault="00000000">
      <w:r>
        <w:t>Thang điểm đề xuất: 1–5 sao. Nội dung cần được kiểm tra độ dài và dữ liệu rỗng/không hợp lệ.</w:t>
      </w:r>
    </w:p>
    <w:p w:rsidR="00FB48B6" w:rsidRDefault="00000000">
      <w:pPr>
        <w:pStyle w:val="ListBullet"/>
      </w:pPr>
      <w:r>
        <w:lastRenderedPageBreak/>
        <w:t>Mỗi người dùng chỉ được gửi tối đa một đánh giá cho mỗi phòng tập hoặc huấn luyện viên.</w:t>
      </w:r>
    </w:p>
    <w:p w:rsidR="00FB48B6" w:rsidRDefault="00000000">
      <w:pPr>
        <w:pStyle w:val="ListBullet"/>
      </w:pPr>
      <w:r>
        <w:t>Đánh giá mới tạo có trạng thái chờ duyệt (pending) trước khi được công khai.</w:t>
      </w:r>
    </w:p>
    <w:p w:rsidR="00FB48B6" w:rsidRDefault="00000000">
      <w:pPr>
        <w:pStyle w:val="ListBullet"/>
      </w:pPr>
      <w:r>
        <w:t>Người dùng có thể xem trạng thái đánh giá của chính mình (chờ duyệt, đã duyệt, bị từ chối kèm lý do).</w:t>
      </w:r>
    </w:p>
    <w:p w:rsidR="00FB48B6" w:rsidRDefault="00000000">
      <w:pPr>
        <w:pStyle w:val="ListBullet"/>
      </w:pPr>
      <w:r>
        <w:t>Người dùng có quyền chỉnh sửa hoặc xóa đánh giá của chính mình. Sau khi sửa, đánh giá quay lại trạng thái chờ duyệt (pending) để quản trị viên kiểm duyệt lại.</w:t>
      </w:r>
    </w:p>
    <w:p w:rsidR="00FB48B6" w:rsidRDefault="00000000">
      <w:pPr>
        <w:pStyle w:val="ListBullet"/>
      </w:pPr>
      <w:r>
        <w:t>Chỉ các đánh giá đã duyệt (approved) mới được hiển thị công khai và tính vào điểm trung bình (avg_rating) cùng số lượt đánh giá.</w:t>
      </w:r>
    </w:p>
    <w:p w:rsidR="00FB48B6" w:rsidRDefault="00FB48B6"/>
    <w:p w:rsidR="00B549A4" w:rsidRDefault="00000000">
      <w:pPr>
        <w:pStyle w:val="Heading1"/>
      </w:pPr>
      <w:r>
        <w:rPr>
          <w:rFonts w:ascii="Times New Roman" w:eastAsia="Times New Roman" w:hAnsi="Times New Roman" w:cs="Times New Roman"/>
        </w:rPr>
        <w:t>5. Chức năng quản trị</w:t>
      </w:r>
    </w:p>
    <w:p w:rsidR="00B549A4" w:rsidRDefault="00000000">
      <w:pPr>
        <w:pStyle w:val="Heading2"/>
      </w:pPr>
      <w:r>
        <w:rPr>
          <w:rFonts w:ascii="Times New Roman" w:eastAsia="Times New Roman" w:hAnsi="Times New Roman" w:cs="Times New Roman"/>
        </w:rPr>
        <w:t>5.1. Dashboard</w:t>
      </w:r>
    </w:p>
    <w:p w:rsidR="00B549A4" w:rsidRDefault="00000000">
      <w:pPr>
        <w:pStyle w:val="ListBullet"/>
        <w:spacing w:after="40"/>
      </w:pPr>
      <w:r>
        <w:t>Hiển thị số phòng tập đang công khai, PT đang hoạt động, người dùng và đánh giá chờ duyệt.</w:t>
      </w:r>
    </w:p>
    <w:p w:rsidR="00B549A4" w:rsidRDefault="00000000">
      <w:pPr>
        <w:pStyle w:val="ListBullet"/>
        <w:spacing w:after="40"/>
      </w:pPr>
      <w:r>
        <w:t>Biểu đồ nếu có phải dựa trên dữ liệu thực tế, có nhãn và đơn vị rõ ràng.</w:t>
      </w:r>
    </w:p>
    <w:p w:rsidR="00B549A4" w:rsidRDefault="00000000">
      <w:pPr>
        <w:pStyle w:val="ListBullet"/>
        <w:spacing w:after="40"/>
      </w:pPr>
      <w:r>
        <w:t>Định nghĩa chỉ số phải nhất quán, phân biệt dữ liệu hoạt động với dữ liệu ẩn/khóa.</w:t>
      </w:r>
    </w:p>
    <w:p w:rsidR="00B549A4" w:rsidRDefault="00000000">
      <w:pPr>
        <w:pStyle w:val="Heading2"/>
      </w:pPr>
      <w:r>
        <w:rPr>
          <w:rFonts w:ascii="Times New Roman" w:eastAsia="Times New Roman" w:hAnsi="Times New Roman" w:cs="Times New Roman"/>
        </w:rPr>
        <w:t>5.2. Quản lý phòng tập</w:t>
      </w:r>
    </w:p>
    <w:p w:rsidR="00B549A4" w:rsidRDefault="00000000">
      <w:pPr>
        <w:pStyle w:val="ListBullet"/>
        <w:spacing w:after="40"/>
      </w:pPr>
      <w:r>
        <w:t>Thêm, xem, tìm kiếm và sửa thông tin phòng tập.</w:t>
      </w:r>
    </w:p>
    <w:p w:rsidR="00B549A4" w:rsidRDefault="00000000">
      <w:pPr>
        <w:pStyle w:val="ListBullet"/>
        <w:spacing w:after="40"/>
      </w:pPr>
      <w:proofErr w:type="spellStart"/>
      <w:r>
        <w:t>Quản</w:t>
      </w:r>
      <w:proofErr w:type="spellEnd"/>
      <w:r>
        <w:t xml:space="preserve"> </w:t>
      </w:r>
      <w:proofErr w:type="spellStart"/>
      <w:r>
        <w:t>lý</w:t>
      </w:r>
      <w:proofErr w:type="spellEnd"/>
      <w:r>
        <w:t xml:space="preserve"> </w:t>
      </w:r>
      <w:proofErr w:type="spellStart"/>
      <w:r>
        <w:t>tên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dạng</w:t>
      </w:r>
      <w:proofErr w:type="spellEnd"/>
      <w:r>
        <w:t xml:space="preserve"> văn bản, khu vực, liên hệ, khoảng giá, giờ hoạt động, danh mục, tiện ích và ảnh.</w:t>
      </w:r>
    </w:p>
    <w:p w:rsidR="00B549A4" w:rsidRDefault="00000000">
      <w:pPr>
        <w:pStyle w:val="ListBullet"/>
        <w:spacing w:after="40"/>
      </w:pPr>
      <w:r>
        <w:t>Quản lý trạng thái và tạm ẩn/kích hoạt lại: Cho phép Admin tạm ẩn hoặc kích hoạt lại phòng tập theo quyền quản trị. Phòng tập tạm ẩn không xuất hiện trong danh sách công khai, bộ lọc tìm kiếm và danh sách yêu thích của người dùng. Toàn bộ dữ liệu liên quan (tiện ích, danh mục, hình ảnh, đánh giá và danh sách liên kết HLV–phòng tập) được giữ lại nguyên vẹn. Tạm ẩn phòng tập không xóa bản ghi PT và không tự gỡ toàn bộ liên kết; trên giao diện công khai chỉ ẩn phòng tập đó khỏi danh sách nơi làm việc của PT. Admin có thể kích hoạt lại bất kỳ lúc nào. Hệ thống không cung cấp thao tác Xóa cứng phòng tập trên giao diện quản trị; ngừng hiển thị chỉ thực hiện qua Tạm ẩn để bảo toàn lịch sử đánh giá và liên kết.</w:t>
      </w:r>
    </w:p>
    <w:p w:rsidR="00B549A4" w:rsidRDefault="00000000">
      <w:pPr>
        <w:pStyle w:val="ListBullet"/>
        <w:spacing w:after="40"/>
      </w:pPr>
      <w:r>
        <w:t>Kiểm tra trường bắt buộc, khoảng giá và định dạng liên hệ.</w:t>
      </w:r>
    </w:p>
    <w:p w:rsidR="00B549A4" w:rsidRDefault="00000000">
      <w:pPr>
        <w:pStyle w:val="ListBullet"/>
        <w:spacing w:after="40"/>
      </w:pPr>
      <w:r>
        <w:t>Không có trường tọa độ, chọn vị trí bản đồ, bản đồ xem trước hoặc liên kết chỉ đường.</w:t>
      </w:r>
    </w:p>
    <w:p w:rsidR="00B549A4" w:rsidRDefault="00000000">
      <w:pPr>
        <w:pStyle w:val="Heading2"/>
      </w:pPr>
      <w:r>
        <w:rPr>
          <w:rFonts w:ascii="Times New Roman" w:eastAsia="Times New Roman" w:hAnsi="Times New Roman" w:cs="Times New Roman"/>
        </w:rPr>
        <w:t>5.3. Quản lý PT</w:t>
      </w:r>
    </w:p>
    <w:p w:rsidR="00B549A4" w:rsidRDefault="00000000">
      <w:pPr>
        <w:pStyle w:val="ListBullet"/>
        <w:spacing w:after="40"/>
      </w:pPr>
      <w:r>
        <w:t>Admin có thể thêm, xem, sửa, tạm ẩn và kích hoạt lại HLV (PT) theo quyền quản trị được cấp. Hệ thống không cung cấp thao tác Xóa cứng HLV trên giao diện quản trị; ngừng hiển thị chỉ thực hiện qua Tạm ẩn để bảo toàn đánh giá, yêu thích và liên kết phòng tập/chuyên môn.</w:t>
      </w:r>
    </w:p>
    <w:p w:rsidR="00B549A4" w:rsidRDefault="00000000">
      <w:pPr>
        <w:pStyle w:val="ListBullet"/>
        <w:spacing w:after="40"/>
      </w:pPr>
      <w:r>
        <w:lastRenderedPageBreak/>
        <w:t>Gán một hoặc nhiều chuyên môn cho mỗi PT; chỉnh sửa danh sách chuyên môn mà không tạo PT trùng.</w:t>
      </w:r>
    </w:p>
    <w:p w:rsidR="00B549A4" w:rsidRDefault="00000000">
      <w:pPr>
        <w:pStyle w:val="ListBullet"/>
        <w:spacing w:after="40"/>
      </w:pPr>
      <w:r>
        <w:t>Liên kết PT với một hoặc nhiều phòng tập theo quan hệ nhiều–nhiều. Mỗi PT trong phạm vi hiện tại phải liên kết với ít nhất một phòng tập; không hỗ trợ PT tự do không gắn phòng tập. Admin gán/bỏ liên kết trên cùng một hồ sơ PT, không nhân bản bản ghi PT.</w:t>
      </w:r>
    </w:p>
    <w:p w:rsidR="00B549A4" w:rsidRDefault="00000000">
      <w:pPr>
        <w:pStyle w:val="ListBullet"/>
        <w:spacing w:after="40"/>
      </w:pPr>
      <w:r>
        <w:t>Quản lý ảnh, kinh nghiệm, giới thiệu, liên hệ và khu vực nếu có.</w:t>
      </w:r>
    </w:p>
    <w:p w:rsidR="00B549A4" w:rsidRDefault="00000000">
      <w:pPr>
        <w:pStyle w:val="ListBullet"/>
        <w:spacing w:after="40"/>
      </w:pPr>
      <w:r>
        <w:t>Trang chi tiết và bộ lọc phải phản ánh đúng các chuyên môn được gán. Tạm ẩn HLV giữ nguyên vẹn bản ghi và toàn bộ dữ liệu liên quan (đánh giá, yêu thích, chuyên môn, các liên kết phòng tập); HLV tạm ẩn không xuất hiện trong danh sách công khai, kết quả tìm kiếm, trang chủ và danh sách yêu thích; truy cập trực tiếp URL chi tiết HLV trả về mã lỗi 404 Not Found. Không tự động xóa đánh giá hoặc dữ liệu lịch sử chỉ vì HLV bị tạm ẩn; Admin có thể kích hoạt lại bất cứ lúc nào. Hệ thống không cung cấp thao tác Xóa cứng HLV trên giao diện quản trị; ngừng hiển thị chỉ thực hiện qua Tạm ẩn. Mọi thay đổi trạng thái chỉ báo thành công khi Backend xác nhận; nếu request thất bại thì giữ nguyên trạng thái trên UI.</w:t>
      </w:r>
    </w:p>
    <w:p w:rsidR="00B549A4" w:rsidRDefault="00000000">
      <w:pPr>
        <w:pStyle w:val="Heading2"/>
      </w:pPr>
      <w:r>
        <w:rPr>
          <w:rFonts w:ascii="Times New Roman" w:eastAsia="Times New Roman" w:hAnsi="Times New Roman" w:cs="Times New Roman"/>
        </w:rPr>
        <w:t>5.4. Danh mục, tiện ích, chuyên môn và khu vực</w:t>
      </w:r>
    </w:p>
    <w:p w:rsidR="00B549A4" w:rsidRDefault="00000000">
      <w:pPr>
        <w:pStyle w:val="ListBullet"/>
        <w:spacing w:after="40"/>
      </w:pPr>
      <w:r>
        <w:t>Quản lý danh mục loại hình phòng tập.</w:t>
      </w:r>
    </w:p>
    <w:p w:rsidR="00B549A4" w:rsidRDefault="00000000">
      <w:pPr>
        <w:pStyle w:val="ListBullet"/>
        <w:spacing w:after="40"/>
      </w:pPr>
      <w:r>
        <w:t>Quản lý tiện ích có thể gán cho phòng tập.</w:t>
      </w:r>
    </w:p>
    <w:p w:rsidR="00B549A4" w:rsidRDefault="00000000">
      <w:pPr>
        <w:pStyle w:val="ListBullet"/>
        <w:spacing w:after="40"/>
      </w:pPr>
      <w:r>
        <w:t>Quản lý danh sách chuyên môn PT; xử lý an toàn khi chuyên môn đang được sử dụng.</w:t>
      </w:r>
    </w:p>
    <w:p w:rsidR="00B549A4" w:rsidRDefault="00000000">
      <w:pPr>
        <w:pStyle w:val="ListBullet"/>
        <w:spacing w:after="40"/>
      </w:pPr>
      <w:r>
        <w:t>Quản lý quận/khu vực phục vụ lọc và hiển thị địa chỉ.</w:t>
      </w:r>
    </w:p>
    <w:p w:rsidR="00B549A4" w:rsidRDefault="00000000">
      <w:pPr>
        <w:pStyle w:val="Heading2"/>
      </w:pPr>
      <w:r>
        <w:rPr>
          <w:rFonts w:ascii="Times New Roman" w:eastAsia="Times New Roman" w:hAnsi="Times New Roman" w:cs="Times New Roman"/>
        </w:rPr>
        <w:t>5.5. Quản lý người dùng</w:t>
      </w:r>
    </w:p>
    <w:p w:rsidR="00B549A4" w:rsidRDefault="00000000">
      <w:pPr>
        <w:pStyle w:val="ListBullet"/>
        <w:spacing w:after="40"/>
      </w:pPr>
      <w:r>
        <w:t>Xem danh sách người dùng và thông tin cơ bản cần cho quản trị.</w:t>
      </w:r>
    </w:p>
    <w:p w:rsidR="00B549A4" w:rsidRDefault="00000000">
      <w:pPr>
        <w:pStyle w:val="ListBullet"/>
        <w:spacing w:after="40"/>
      </w:pPr>
      <w:r>
        <w:t>Khóa/mở khóa tài khoản theo quyền Admin. Giao diện quản trị chỉ cung cấp Khóa / Mở khóa; không có nút Xóa tài khoản người dùng. Khóa tài khoản chuyển trạng thái sang bị khóa (locked); người dùng bị khóa không thể đăng nhập hoặc thực hiện thao tác User; khóa tài khoản tuyệt đối không làm mất dữ liệu lịch sử đánh giá hoặc danh sách yêu thích. Mở khóa khôi phục trạng thái hoạt động (active). Nếu sau này bổ sung xóa tài khoản, phải có quy tắc riêng theo thiết kế CSDL và bảo toàn dữ liệu lịch sử.</w:t>
      </w:r>
    </w:p>
    <w:p w:rsidR="00B549A4" w:rsidRDefault="00000000">
      <w:pPr>
        <w:pStyle w:val="ListBullet"/>
        <w:spacing w:after="40"/>
      </w:pPr>
      <w:r>
        <w:t>Không hiển thị mật khẩu dạng rõ hoặc dữ liệu nhạy cảm không cần thiết.</w:t>
      </w:r>
    </w:p>
    <w:p w:rsidR="00B549A4" w:rsidRDefault="00000000">
      <w:pPr>
        <w:pStyle w:val="Heading2"/>
      </w:pPr>
      <w:r>
        <w:rPr>
          <w:rFonts w:ascii="Times New Roman" w:eastAsia="Times New Roman" w:hAnsi="Times New Roman" w:cs="Times New Roman"/>
        </w:rPr>
        <w:t>5.6. Kiểm duyệt đánh giá</w:t>
      </w:r>
    </w:p>
    <w:p w:rsidR="00B549A4" w:rsidRDefault="00000000">
      <w:pPr>
        <w:pStyle w:val="ListBullet"/>
        <w:spacing w:after="40"/>
      </w:pPr>
      <w:r>
        <w:t>Xem danh sách đánh giá chờ duyệt và nội dung đầy đủ.</w:t>
      </w:r>
    </w:p>
    <w:p w:rsidR="00B549A4" w:rsidRDefault="00000000">
      <w:pPr>
        <w:pStyle w:val="ListBullet"/>
        <w:spacing w:after="40"/>
      </w:pPr>
      <w:r>
        <w:t>Duyệt hoặc từ chối; Admin bắt buộc nhập lý do khi từ chối đánh giá.</w:t>
      </w:r>
    </w:p>
    <w:p w:rsidR="00B549A4" w:rsidRDefault="00000000">
      <w:pPr>
        <w:pStyle w:val="ListBullet"/>
        <w:spacing w:after="40"/>
      </w:pPr>
      <w:r>
        <w:t>Chỉ đánh giá đã duyệt được công khai và tính điểm.</w:t>
      </w:r>
    </w:p>
    <w:p w:rsidR="00B549A4" w:rsidRDefault="00000000">
      <w:pPr>
        <w:pStyle w:val="ListBullet"/>
        <w:spacing w:after="40"/>
      </w:pPr>
      <w:r>
        <w:t>Cập nhật điểm trung bình/số lượng nhất quán sau khi trạng thái đánh giá thay đổi.</w:t>
      </w:r>
    </w:p>
    <w:p w:rsidR="00FB48B6" w:rsidRDefault="00000000">
      <w:pPr>
        <w:pStyle w:val="Heading3"/>
      </w:pPr>
      <w:r>
        <w:rPr>
          <w:rFonts w:ascii="Times New Roman" w:eastAsia="Times New Roman" w:hAnsi="Times New Roman" w:cs="Times New Roman"/>
        </w:rPr>
        <w:t>Chức năng từ chối đánh giá có lý do</w:t>
      </w:r>
    </w:p>
    <w:p w:rsidR="00FB48B6" w:rsidRDefault="00000000">
      <w:pPr>
        <w:pStyle w:val="ListBullet"/>
      </w:pPr>
      <w:r>
        <w:t>Khi Admin chọn từ chối một đánh giá, hệ thống hiển thị modal yêu cầu nhập lý do từ chối.</w:t>
      </w:r>
    </w:p>
    <w:p w:rsidR="00FB48B6" w:rsidRDefault="00000000">
      <w:pPr>
        <w:pStyle w:val="ListBullet"/>
      </w:pPr>
      <w:r>
        <w:t>Lý do là trường bắt buộc; không cho xác nhận nếu nội dung rỗng hoặc chỉ có khoảng trắng (độ dài 1–255 ký tự).</w:t>
      </w:r>
    </w:p>
    <w:p w:rsidR="00FB48B6" w:rsidRDefault="00000000">
      <w:pPr>
        <w:pStyle w:val="ListBullet"/>
      </w:pPr>
      <w:r>
        <w:lastRenderedPageBreak/>
        <w:t>Modal có các nút Hủy và Xác nhận từ chối.</w:t>
      </w:r>
    </w:p>
    <w:p w:rsidR="00FB48B6" w:rsidRDefault="00000000">
      <w:pPr>
        <w:pStyle w:val="ListBullet"/>
      </w:pPr>
      <w:r>
        <w:t>Khi hủy, trạng thái đánh giá không thay đổi.</w:t>
      </w:r>
    </w:p>
    <w:p w:rsidR="00FB48B6" w:rsidRDefault="00000000">
      <w:pPr>
        <w:pStyle w:val="ListBullet"/>
      </w:pPr>
      <w:r>
        <w:t>Khi xác nhận, giao diện gọi lại luồng xử lý từ chối hiện có; không tạo API mới trong nhiệm vụ Frontend này.</w:t>
      </w:r>
    </w:p>
    <w:p w:rsidR="00FB48B6" w:rsidRDefault="00000000">
      <w:pPr>
        <w:pStyle w:val="ListBullet"/>
      </w:pPr>
      <w:r>
        <w:t>Đánh giá bị từ chối phải có lý do tương ứng nếu dữ liệu và Backend đã hỗ trợ lưu lý do.</w:t>
      </w:r>
    </w:p>
    <w:p w:rsidR="00FB48B6" w:rsidRDefault="00000000">
      <w:pPr>
        <w:pStyle w:val="ListBullet"/>
      </w:pPr>
      <w:r>
        <w:t>Nếu Backend chưa nhận hoặc lưu lý do, giao diện không được thông báo sai rằng lý do đã được lưu thành công.</w:t>
      </w:r>
    </w:p>
    <w:p w:rsidR="00FB48B6" w:rsidRDefault="00000000">
      <w:pPr>
        <w:pStyle w:val="ListBullet"/>
      </w:pPr>
      <w:r>
        <w:t>Đánh giá đã duyệt tiếp tục hoạt động như hiện tại; không bắt buộc nhập lý do khi duyệt.</w:t>
      </w:r>
    </w:p>
    <w:p w:rsidR="00FB48B6" w:rsidRDefault="00000000">
      <w:pPr>
        <w:pStyle w:val="ListBullet"/>
      </w:pPr>
      <w:r>
        <w:t>Giữ nguyên chức năng tìm kiếm, lọc, phân trang và các trạng thái đánh giá hiện có.</w:t>
      </w:r>
    </w:p>
    <w:p w:rsidR="00FB48B6" w:rsidRDefault="00000000">
      <w:pPr>
        <w:pStyle w:val="Heading2"/>
      </w:pPr>
      <w:r>
        <w:rPr>
          <w:rFonts w:ascii="Times New Roman" w:eastAsia="Times New Roman" w:hAnsi="Times New Roman" w:cs="Times New Roman"/>
        </w:rPr>
        <w:t>5.7. Hồ sơ cá nhân quản trị viên</w:t>
      </w:r>
    </w:p>
    <w:p w:rsidR="00FB48B6" w:rsidRDefault="00000000">
      <w:pPr>
        <w:pStyle w:val="ListBullet"/>
      </w:pPr>
      <w:r>
        <w:t>Admin có thể xem và cập nhật thông tin hồ sơ cá nhân được hệ thống hỗ trợ (họ tên, số điện thoại, ảnh đại diện).</w:t>
      </w:r>
    </w:p>
    <w:p w:rsidR="00FB48B6" w:rsidRDefault="00000000">
      <w:pPr>
        <w:pStyle w:val="ListBullet"/>
      </w:pPr>
      <w:r>
        <w:t>Admin có thể đổi mật khẩu sau khi xác nhận thông tin xác thực cần thiết (mật khẩu hiện tại, mật khẩu mới tối thiểu 8 ký tự).</w:t>
      </w:r>
    </w:p>
    <w:p w:rsidR="00FB48B6" w:rsidRDefault="00000000">
      <w:pPr>
        <w:pStyle w:val="ListBullet"/>
      </w:pPr>
      <w:r>
        <w:t>Hệ thống chỉ cho phép Admin cập nhật hồ sơ của chính tài khoản đang đăng nhập.</w:t>
      </w:r>
    </w:p>
    <w:p w:rsidR="00FB48B6" w:rsidRDefault="00000000">
      <w:pPr>
        <w:pStyle w:val="ListBullet"/>
      </w:pPr>
      <w:r>
        <w:t>Không cho phép tự thay đổi vai trò hoặc tự cấp thêm quyền quản trị thông qua chức năng hồ sơ.</w:t>
      </w:r>
    </w:p>
    <w:p w:rsidR="00FB48B6" w:rsidRDefault="00000000">
      <w:pPr>
        <w:pStyle w:val="ListBullet"/>
      </w:pPr>
      <w:r>
        <w:t>Việc cập nhật hồ sơ không làm thay đổi dữ liệu quản lý phòng tập, PT, người dùng hoặc đánh giá.</w:t>
      </w:r>
    </w:p>
    <w:p w:rsidR="00FB48B6" w:rsidRDefault="00FB48B6"/>
    <w:p w:rsidR="00B549A4" w:rsidRDefault="00000000">
      <w:pPr>
        <w:pStyle w:val="Heading1"/>
      </w:pPr>
      <w:r>
        <w:rPr>
          <w:rFonts w:ascii="Times New Roman" w:eastAsia="Times New Roman" w:hAnsi="Times New Roman" w:cs="Times New Roman"/>
        </w:rPr>
        <w:t>6. Quy tắc nghiệp vụ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Mã</w:t>
            </w:r>
          </w:p>
        </w:tc>
        <w:tc>
          <w:tcPr>
            <w:tcW w:w="4968" w:type="dxa"/>
          </w:tcPr>
          <w:p w:rsidR="00B549A4" w:rsidRDefault="00000000">
            <w:r>
              <w:rPr>
                <w:b/>
              </w:rPr>
              <w:t>Quy tắc</w:t>
            </w:r>
          </w:p>
        </w:tc>
      </w:tr>
      <w:tr w:rsidR="00B549A4">
        <w:trPr>
          <w:cantSplit/>
          <w:jc w:val="center"/>
        </w:trPr>
        <w:tc>
          <w:tcPr>
            <w:tcW w:w="4968" w:type="dxa"/>
            <w:vAlign w:val="center"/>
          </w:tcPr>
          <w:p w:rsidR="00B549A4" w:rsidRDefault="00000000">
            <w:pPr>
              <w:spacing w:after="20"/>
            </w:pPr>
            <w:r>
              <w:t>BR-01</w:t>
            </w:r>
          </w:p>
        </w:tc>
        <w:tc>
          <w:tcPr>
            <w:tcW w:w="4968" w:type="dxa"/>
            <w:vAlign w:val="center"/>
          </w:tcPr>
          <w:p w:rsidR="00B549A4" w:rsidRDefault="00000000">
            <w:pPr>
              <w:spacing w:after="20"/>
            </w:pPr>
            <w:r>
              <w:t>Guest xem nội dung công khai; thao tác cá nhân yêu cầu đăng nhập.</w:t>
            </w:r>
          </w:p>
        </w:tc>
      </w:tr>
      <w:tr w:rsidR="00B549A4">
        <w:trPr>
          <w:cantSplit/>
          <w:jc w:val="center"/>
        </w:trPr>
        <w:tc>
          <w:tcPr>
            <w:tcW w:w="4968" w:type="dxa"/>
            <w:vAlign w:val="center"/>
          </w:tcPr>
          <w:p w:rsidR="00B549A4" w:rsidRDefault="00000000">
            <w:pPr>
              <w:spacing w:after="20"/>
            </w:pPr>
            <w:r>
              <w:t>BR-02</w:t>
            </w:r>
          </w:p>
        </w:tc>
        <w:tc>
          <w:tcPr>
            <w:tcW w:w="4968" w:type="dxa"/>
            <w:vAlign w:val="center"/>
          </w:tcPr>
          <w:p w:rsidR="00B549A4" w:rsidRDefault="00000000">
            <w:pPr>
              <w:spacing w:after="20"/>
            </w:pPr>
            <w:r>
              <w:t>Chỉ Admin được thao tác quản trị.</w:t>
            </w:r>
          </w:p>
        </w:tc>
      </w:tr>
      <w:tr w:rsidR="00B549A4">
        <w:trPr>
          <w:cantSplit/>
          <w:jc w:val="center"/>
        </w:trPr>
        <w:tc>
          <w:tcPr>
            <w:tcW w:w="4968" w:type="dxa"/>
            <w:vAlign w:val="center"/>
          </w:tcPr>
          <w:p w:rsidR="00B549A4" w:rsidRDefault="00000000">
            <w:pPr>
              <w:spacing w:after="20"/>
            </w:pPr>
            <w:r>
              <w:t>BR-03</w:t>
            </w:r>
          </w:p>
        </w:tc>
        <w:tc>
          <w:tcPr>
            <w:tcW w:w="4968" w:type="dxa"/>
            <w:vAlign w:val="center"/>
          </w:tcPr>
          <w:p w:rsidR="00FB48B6" w:rsidRDefault="00000000">
            <w:r>
              <w:t>Phòng tập hoặc PT tạm ẩn/không hoạt động không xuất hiện trong tìm kiếm, danh mục công khai, trang chủ và danh sách yêu thích; truy cập URL chi tiết trực tiếp sẽ trả về mã lỗi 404 Not Found.</w:t>
            </w:r>
          </w:p>
        </w:tc>
      </w:tr>
      <w:tr w:rsidR="00B549A4">
        <w:trPr>
          <w:cantSplit/>
          <w:jc w:val="center"/>
        </w:trPr>
        <w:tc>
          <w:tcPr>
            <w:tcW w:w="4968" w:type="dxa"/>
            <w:vAlign w:val="center"/>
          </w:tcPr>
          <w:p w:rsidR="00B549A4" w:rsidRDefault="00000000">
            <w:pPr>
              <w:spacing w:after="20"/>
            </w:pPr>
            <w:r>
              <w:lastRenderedPageBreak/>
              <w:t>BR-04</w:t>
            </w:r>
          </w:p>
        </w:tc>
        <w:tc>
          <w:tcPr>
            <w:tcW w:w="4968" w:type="dxa"/>
            <w:vAlign w:val="center"/>
          </w:tcPr>
          <w:p w:rsidR="00B549A4" w:rsidRDefault="00000000">
            <w:pPr>
              <w:spacing w:after="20"/>
            </w:pPr>
            <w:r>
              <w:t>Một PT có thể có nhiều chuyên môn; lọc theo chuyên môn trả về mọi PT được gán chuyên môn đó. Một PT có thể liên kết với nhiều phòng tập và một phòng tập có thể liên kết với nhiều PT (quan hệ nhiều–nhiều); mỗi PT phải có ít nhất một liên kết phòng tập; không tạo PT tự do; không nhân bản hồ sơ PT khi gán thêm phòng tập.</w:t>
            </w:r>
          </w:p>
        </w:tc>
      </w:tr>
      <w:tr w:rsidR="00B549A4">
        <w:trPr>
          <w:cantSplit/>
          <w:jc w:val="center"/>
        </w:trPr>
        <w:tc>
          <w:tcPr>
            <w:tcW w:w="4968" w:type="dxa"/>
            <w:vAlign w:val="center"/>
          </w:tcPr>
          <w:p w:rsidR="00FB48B6" w:rsidRDefault="00000000">
            <w:r>
              <w:t>BR-05</w:t>
            </w:r>
          </w:p>
        </w:tc>
        <w:tc>
          <w:tcPr>
            <w:tcW w:w="4968" w:type="dxa"/>
            <w:vAlign w:val="center"/>
          </w:tcPr>
          <w:p w:rsidR="00B549A4" w:rsidRDefault="00000000">
            <w:pPr>
              <w:spacing w:after="20"/>
            </w:pPr>
            <w:r>
              <w:t>Đánh giá phải được duyệt mới công khai và tham gia thống kê điểm.</w:t>
            </w:r>
          </w:p>
        </w:tc>
      </w:tr>
      <w:tr w:rsidR="00B549A4">
        <w:trPr>
          <w:cantSplit/>
          <w:jc w:val="center"/>
        </w:trPr>
        <w:tc>
          <w:tcPr>
            <w:tcW w:w="4968" w:type="dxa"/>
            <w:vAlign w:val="center"/>
          </w:tcPr>
          <w:p w:rsidR="00FB48B6" w:rsidRDefault="00000000">
            <w:r>
              <w:t>BR-06</w:t>
            </w:r>
          </w:p>
        </w:tc>
        <w:tc>
          <w:tcPr>
            <w:tcW w:w="4968" w:type="dxa"/>
            <w:vAlign w:val="center"/>
          </w:tcPr>
          <w:p w:rsidR="00B549A4" w:rsidRDefault="00000000">
            <w:pPr>
              <w:spacing w:after="20"/>
            </w:pPr>
            <w:r>
              <w:t>User chỉ quản lý hồ sơ, yêu thích và đánh giá của chính mình.</w:t>
            </w:r>
          </w:p>
        </w:tc>
      </w:tr>
      <w:tr w:rsidR="00B549A4">
        <w:trPr>
          <w:cantSplit/>
          <w:jc w:val="center"/>
        </w:trPr>
        <w:tc>
          <w:tcPr>
            <w:tcW w:w="4968" w:type="dxa"/>
            <w:vAlign w:val="center"/>
          </w:tcPr>
          <w:p w:rsidR="00FB48B6" w:rsidRDefault="00000000">
            <w:r>
              <w:t>BR-07</w:t>
            </w:r>
          </w:p>
        </w:tc>
        <w:tc>
          <w:tcPr>
            <w:tcW w:w="4968" w:type="dxa"/>
            <w:vAlign w:val="center"/>
          </w:tcPr>
          <w:p w:rsidR="00B549A4" w:rsidRDefault="00000000">
            <w:pPr>
              <w:spacing w:after="20"/>
            </w:pPr>
            <w:r>
              <w:t>Địa chỉ là văn bản; không bản đồ, tọa độ cho UI hoặc chỉ đường.</w:t>
            </w:r>
          </w:p>
        </w:tc>
      </w:tr>
      <w:tr w:rsidR="00B549A4">
        <w:trPr>
          <w:cantSplit/>
          <w:jc w:val="center"/>
        </w:trPr>
        <w:tc>
          <w:tcPr>
            <w:tcW w:w="4968" w:type="dxa"/>
            <w:vAlign w:val="center"/>
          </w:tcPr>
          <w:p w:rsidR="00FB48B6" w:rsidRDefault="00000000">
            <w:r>
              <w:t>BR-08</w:t>
            </w:r>
          </w:p>
        </w:tc>
        <w:tc>
          <w:tcPr>
            <w:tcW w:w="4968" w:type="dxa"/>
            <w:vAlign w:val="center"/>
          </w:tcPr>
          <w:p w:rsidR="00B549A4" w:rsidRDefault="00000000">
            <w:pPr>
              <w:spacing w:after="20"/>
            </w:pPr>
            <w:r>
              <w:t>Không đặt lịch, thanh toán hay chat.</w:t>
            </w:r>
          </w:p>
        </w:tc>
      </w:tr>
      <w:tr w:rsidR="00B549A4">
        <w:trPr>
          <w:cantSplit/>
          <w:jc w:val="center"/>
        </w:trPr>
        <w:tc>
          <w:tcPr>
            <w:tcW w:w="4968" w:type="dxa"/>
            <w:vAlign w:val="center"/>
          </w:tcPr>
          <w:p w:rsidR="00FB48B6" w:rsidRDefault="00000000">
            <w:r>
              <w:t>BR-09</w:t>
            </w:r>
          </w:p>
        </w:tc>
        <w:tc>
          <w:tcPr>
            <w:tcW w:w="4968" w:type="dxa"/>
            <w:vAlign w:val="center"/>
          </w:tcPr>
          <w:p w:rsidR="00B549A4" w:rsidRDefault="00000000">
            <w:pPr>
              <w:spacing w:after="20"/>
            </w:pPr>
            <w:r>
              <w:t>Không tự tạo giá, điểm hoặc liên hệ giả khi thiếu dữ liệu.</w:t>
            </w:r>
          </w:p>
        </w:tc>
      </w:tr>
      <w:tr w:rsidR="00FB48B6">
        <w:trPr>
          <w:jc w:val="center"/>
        </w:trPr>
        <w:tc>
          <w:tcPr>
            <w:tcW w:w="4963" w:type="dxa"/>
          </w:tcPr>
          <w:p w:rsidR="00FB48B6" w:rsidRDefault="00000000">
            <w:r>
              <w:t>BR-10</w:t>
            </w:r>
          </w:p>
        </w:tc>
        <w:tc>
          <w:tcPr>
            <w:tcW w:w="4963" w:type="dxa"/>
          </w:tcPr>
          <w:p w:rsidR="00FB48B6" w:rsidRDefault="00000000">
            <w:r>
              <w:t>Admin từ chối đánh giá bắt buộc phải nhập lý do từ chối (không để trống hoặc chỉ có khoảng trắng); đánh giá bị từ chối không được hiển thị công khai và gắn kèm lý do để người dùng theo dõi.</w:t>
            </w:r>
          </w:p>
        </w:tc>
      </w:tr>
      <w:tr w:rsidR="00FB48B6">
        <w:trPr>
          <w:jc w:val="center"/>
        </w:trPr>
        <w:tc>
          <w:tcPr>
            <w:tcW w:w="4963" w:type="dxa"/>
          </w:tcPr>
          <w:p w:rsidR="00FB48B6" w:rsidRDefault="00000000">
            <w:r>
              <w:t>BR-11</w:t>
            </w:r>
          </w:p>
        </w:tc>
        <w:tc>
          <w:tcPr>
            <w:tcW w:w="4963" w:type="dxa"/>
          </w:tcPr>
          <w:p w:rsidR="00FB48B6" w:rsidRDefault="00000000">
            <w:r>
              <w:t>Với phòng tập và HLV, hệ thống chỉ dùng Tạm ẩn / Kích hoạt lại để quản lý hiển thị công khai; không có nút Xóa cứng trên giao diện quản trị. Tạm ẩn giữ nguyên vẹn dữ liệu để Admin có thể kích hoạt lại. (Thao tác xóa cứng nếu có ở các đối tượng khác như đánh giá vẫn là quy trình riêng, có xác nhận khi áp dụng.)</w:t>
            </w:r>
          </w:p>
        </w:tc>
      </w:tr>
      <w:tr w:rsidR="00FB48B6">
        <w:trPr>
          <w:jc w:val="center"/>
        </w:trPr>
        <w:tc>
          <w:tcPr>
            <w:tcW w:w="4963" w:type="dxa"/>
          </w:tcPr>
          <w:p w:rsidR="00FB48B6" w:rsidRDefault="00000000">
            <w:r>
              <w:t>BR-12</w:t>
            </w:r>
          </w:p>
        </w:tc>
        <w:tc>
          <w:tcPr>
            <w:tcW w:w="4963" w:type="dxa"/>
          </w:tcPr>
          <w:p w:rsidR="00FB48B6" w:rsidRDefault="00000000">
            <w:r>
              <w:t>Khóa/mở khóa tài khoản User không làm mất dữ liệu lịch sử đánh giá hay yêu thích. Giao diện quản trị không được giả lập kết quả thành công khi Backend chưa hỗ trợ hoặc request thất bại; chỉ cập nhật giao diện khi Backend xác nhận thành công.</w:t>
            </w:r>
          </w:p>
        </w:tc>
      </w:tr>
    </w:tbl>
    <w:p w:rsidR="00B549A4" w:rsidRDefault="00B549A4"/>
    <w:p w:rsidR="00B549A4" w:rsidRDefault="00000000">
      <w:pPr>
        <w:pStyle w:val="Heading1"/>
      </w:pPr>
      <w:r>
        <w:rPr>
          <w:rFonts w:ascii="Times New Roman" w:eastAsia="Times New Roman" w:hAnsi="Times New Roman" w:cs="Times New Roman"/>
        </w:rPr>
        <w:lastRenderedPageBreak/>
        <w:t>7. Yêu cầu giao diện và trải nghiệm</w:t>
      </w:r>
    </w:p>
    <w:p w:rsidR="00B549A4" w:rsidRDefault="00000000">
      <w:pPr>
        <w:pStyle w:val="ListBullet"/>
        <w:spacing w:after="40"/>
      </w:pPr>
      <w:r>
        <w:t>Ưu tiên desktop; các trang chính responsive cơ bản trên tablet/mobile.</w:t>
      </w:r>
    </w:p>
    <w:p w:rsidR="00B549A4" w:rsidRDefault="00000000">
      <w:pPr>
        <w:pStyle w:val="ListBullet"/>
        <w:spacing w:after="40"/>
      </w:pPr>
      <w:r>
        <w:t>Dùng chung header, footer, điều hướng, nút, form, thẻ nội dung và thông báo trạng thái.</w:t>
      </w:r>
    </w:p>
    <w:p w:rsidR="00B549A4" w:rsidRDefault="00000000">
      <w:pPr>
        <w:pStyle w:val="ListBullet"/>
        <w:spacing w:after="40"/>
      </w:pPr>
      <w:r>
        <w:t>Màu chủ đạo và logo nhất quán giữa trang chủ, đăng nhập/đăng ký, trang User và Admin.</w:t>
      </w:r>
    </w:p>
    <w:p w:rsidR="00B549A4" w:rsidRDefault="00000000">
      <w:pPr>
        <w:pStyle w:val="ListBullet"/>
        <w:spacing w:after="40"/>
      </w:pPr>
      <w:r>
        <w:t>Sidebar admin nếu có cần trạng thái mở/thu gọn rõ ràng và biểu tượng dễ hiểu.</w:t>
      </w:r>
    </w:p>
    <w:p w:rsidR="00B549A4" w:rsidRDefault="00000000">
      <w:pPr>
        <w:pStyle w:val="ListBullet"/>
        <w:spacing w:after="40"/>
      </w:pPr>
      <w:r>
        <w:t>Có trạng thái tải, lỗi, thành công, danh sách rỗng và xác nhận cho thao tác quan trọng.</w:t>
      </w:r>
    </w:p>
    <w:p w:rsidR="00B549A4" w:rsidRDefault="00000000">
      <w:pPr>
        <w:pStyle w:val="ListBullet"/>
        <w:spacing w:after="40"/>
      </w:pPr>
      <w:r>
        <w:t>Form có nhãn rõ, lỗi gần trường nhập; giữ dữ liệu hợp lệ khi phù hợp.</w:t>
      </w:r>
    </w:p>
    <w:p w:rsidR="00B549A4" w:rsidRDefault="00000000">
      <w:pPr>
        <w:pStyle w:val="ListBullet"/>
        <w:spacing w:after="40"/>
      </w:pPr>
      <w:r>
        <w:t>Ảnh lỗi có ảnh thay thế; thứ tự ảnh gallery ổn định.</w:t>
      </w:r>
    </w:p>
    <w:p w:rsidR="00B549A4" w:rsidRDefault="00000000">
      <w:pPr>
        <w:pStyle w:val="ListBullet"/>
        <w:spacing w:after="40"/>
      </w:pPr>
      <w:r>
        <w:t>Không đưa bản đồ/nút chỉ đường vào trang công khai hoặc trang quản trị.</w:t>
      </w:r>
    </w:p>
    <w:p w:rsidR="00B549A4" w:rsidRDefault="00000000">
      <w:pPr>
        <w:pStyle w:val="Heading1"/>
      </w:pPr>
      <w:r>
        <w:rPr>
          <w:rFonts w:ascii="Times New Roman" w:eastAsia="Times New Roman" w:hAnsi="Times New Roman" w:cs="Times New Roman"/>
        </w:rPr>
        <w:t>8. Yêu cầu kỹ thuật và bảo mật</w:t>
      </w:r>
    </w:p>
    <w:p w:rsidR="00B549A4" w:rsidRDefault="00000000">
      <w:r>
        <w:t>Định hướng công nghệ theo thông tin dự án: giao diện HTML/CSS/JavaScript, Bootstrap 5, jQuery; backend PHP 8.x; dữ liệu MySQL. Cần đối chiếu mã nguồn thực tế trước khi xem đây là danh sách công nghệ đã triển khai đầy đủ.</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Nhóm</w:t>
            </w:r>
          </w:p>
        </w:tc>
        <w:tc>
          <w:tcPr>
            <w:tcW w:w="4968" w:type="dxa"/>
          </w:tcPr>
          <w:p w:rsidR="00B549A4" w:rsidRDefault="00000000">
            <w:r>
              <w:rPr>
                <w:b/>
              </w:rPr>
              <w:t>Yêu cầu</w:t>
            </w:r>
          </w:p>
        </w:tc>
      </w:tr>
      <w:tr w:rsidR="00B549A4">
        <w:trPr>
          <w:cantSplit/>
          <w:jc w:val="center"/>
        </w:trPr>
        <w:tc>
          <w:tcPr>
            <w:tcW w:w="4968" w:type="dxa"/>
            <w:vAlign w:val="center"/>
          </w:tcPr>
          <w:p w:rsidR="00B549A4" w:rsidRDefault="00000000">
            <w:pPr>
              <w:spacing w:after="20"/>
            </w:pPr>
            <w:r>
              <w:t>Kiến trúc</w:t>
            </w:r>
          </w:p>
        </w:tc>
        <w:tc>
          <w:tcPr>
            <w:tcW w:w="4968" w:type="dxa"/>
            <w:vAlign w:val="center"/>
          </w:tcPr>
          <w:p w:rsidR="00B549A4" w:rsidRDefault="00000000">
            <w:pPr>
              <w:spacing w:after="20"/>
            </w:pPr>
            <w:r>
              <w:t>Tách xử lý giao diện và backend ở mức phù hợp; nếu dùng API, phản hồi và lỗi cần nhất quán.</w:t>
            </w:r>
          </w:p>
        </w:tc>
      </w:tr>
      <w:tr w:rsidR="00B549A4">
        <w:trPr>
          <w:cantSplit/>
          <w:jc w:val="center"/>
        </w:trPr>
        <w:tc>
          <w:tcPr>
            <w:tcW w:w="4968" w:type="dxa"/>
            <w:vAlign w:val="center"/>
          </w:tcPr>
          <w:p w:rsidR="00B549A4" w:rsidRDefault="00000000">
            <w:pPr>
              <w:spacing w:after="20"/>
            </w:pPr>
            <w:r>
              <w:t>Truy vấn</w:t>
            </w:r>
          </w:p>
        </w:tc>
        <w:tc>
          <w:tcPr>
            <w:tcW w:w="4968" w:type="dxa"/>
            <w:vAlign w:val="center"/>
          </w:tcPr>
          <w:p w:rsidR="00B549A4" w:rsidRDefault="00000000">
            <w:pPr>
              <w:spacing w:after="20"/>
            </w:pPr>
            <w:r>
              <w:t>Dùng prepared statements/truy vấn tham số; tránh nối trực tiếp input vào SQL.</w:t>
            </w:r>
          </w:p>
        </w:tc>
      </w:tr>
      <w:tr w:rsidR="00B549A4">
        <w:trPr>
          <w:cantSplit/>
          <w:jc w:val="center"/>
        </w:trPr>
        <w:tc>
          <w:tcPr>
            <w:tcW w:w="4968" w:type="dxa"/>
            <w:vAlign w:val="center"/>
          </w:tcPr>
          <w:p w:rsidR="00B549A4" w:rsidRDefault="00000000">
            <w:pPr>
              <w:spacing w:after="20"/>
            </w:pPr>
            <w:r>
              <w:t>Mật khẩu</w:t>
            </w:r>
          </w:p>
        </w:tc>
        <w:tc>
          <w:tcPr>
            <w:tcW w:w="4968" w:type="dxa"/>
            <w:vAlign w:val="center"/>
          </w:tcPr>
          <w:p w:rsidR="00B549A4" w:rsidRDefault="00000000">
            <w:pPr>
              <w:spacing w:after="20"/>
            </w:pPr>
            <w:r>
              <w:t>Không lưu mật khẩu dạng rõ; dùng cơ chế băm mật khẩu an toàn.</w:t>
            </w:r>
          </w:p>
        </w:tc>
      </w:tr>
      <w:tr w:rsidR="00B549A4">
        <w:trPr>
          <w:cantSplit/>
          <w:jc w:val="center"/>
        </w:trPr>
        <w:tc>
          <w:tcPr>
            <w:tcW w:w="4968" w:type="dxa"/>
            <w:vAlign w:val="center"/>
          </w:tcPr>
          <w:p w:rsidR="00B549A4" w:rsidRDefault="00000000">
            <w:pPr>
              <w:spacing w:after="20"/>
            </w:pPr>
            <w:r>
              <w:t>XSS</w:t>
            </w:r>
          </w:p>
        </w:tc>
        <w:tc>
          <w:tcPr>
            <w:tcW w:w="4968" w:type="dxa"/>
            <w:vAlign w:val="center"/>
          </w:tcPr>
          <w:p w:rsidR="00B549A4" w:rsidRDefault="00000000">
            <w:pPr>
              <w:spacing w:after="20"/>
            </w:pPr>
            <w:r>
              <w:t>Escape dữ liệu người dùng trước khi hiển thị HTML theo đúng ngữ cảnh.</w:t>
            </w:r>
          </w:p>
        </w:tc>
      </w:tr>
      <w:tr w:rsidR="00B549A4">
        <w:trPr>
          <w:cantSplit/>
          <w:jc w:val="center"/>
        </w:trPr>
        <w:tc>
          <w:tcPr>
            <w:tcW w:w="4968" w:type="dxa"/>
            <w:vAlign w:val="center"/>
          </w:tcPr>
          <w:p w:rsidR="00B549A4" w:rsidRDefault="00000000">
            <w:pPr>
              <w:spacing w:after="20"/>
            </w:pPr>
            <w:r>
              <w:t>CSRF/phiên</w:t>
            </w:r>
          </w:p>
        </w:tc>
        <w:tc>
          <w:tcPr>
            <w:tcW w:w="4968" w:type="dxa"/>
            <w:vAlign w:val="center"/>
          </w:tcPr>
          <w:p w:rsidR="00B549A4" w:rsidRDefault="00000000">
            <w:pPr>
              <w:spacing w:after="20"/>
            </w:pPr>
            <w:r>
              <w:t>Bảo vệ thao tác thay đổi dữ liệu phù hợp với cơ chế xác thực/phiên.</w:t>
            </w:r>
          </w:p>
        </w:tc>
      </w:tr>
      <w:tr w:rsidR="00B549A4">
        <w:trPr>
          <w:cantSplit/>
          <w:jc w:val="center"/>
        </w:trPr>
        <w:tc>
          <w:tcPr>
            <w:tcW w:w="4968" w:type="dxa"/>
            <w:vAlign w:val="center"/>
          </w:tcPr>
          <w:p w:rsidR="00B549A4" w:rsidRDefault="00000000">
            <w:pPr>
              <w:spacing w:after="20"/>
            </w:pPr>
            <w:r>
              <w:t>Phân quyền</w:t>
            </w:r>
          </w:p>
        </w:tc>
        <w:tc>
          <w:tcPr>
            <w:tcW w:w="4968" w:type="dxa"/>
            <w:vAlign w:val="center"/>
          </w:tcPr>
          <w:p w:rsidR="00B549A4" w:rsidRDefault="00000000">
            <w:pPr>
              <w:spacing w:after="20"/>
            </w:pPr>
            <w:r>
              <w:t>Backend kiểm tra quyền cho từng thao tác; không tin role từ client.</w:t>
            </w:r>
          </w:p>
        </w:tc>
      </w:tr>
      <w:tr w:rsidR="00B549A4">
        <w:trPr>
          <w:cantSplit/>
          <w:jc w:val="center"/>
        </w:trPr>
        <w:tc>
          <w:tcPr>
            <w:tcW w:w="4968" w:type="dxa"/>
            <w:vAlign w:val="center"/>
          </w:tcPr>
          <w:p w:rsidR="00B549A4" w:rsidRDefault="00000000">
            <w:pPr>
              <w:spacing w:after="20"/>
            </w:pPr>
            <w:r>
              <w:t>Input</w:t>
            </w:r>
          </w:p>
        </w:tc>
        <w:tc>
          <w:tcPr>
            <w:tcW w:w="4968" w:type="dxa"/>
            <w:vAlign w:val="center"/>
          </w:tcPr>
          <w:p w:rsidR="00B549A4" w:rsidRDefault="00000000">
            <w:pPr>
              <w:spacing w:after="20"/>
            </w:pPr>
            <w:r>
              <w:t>Kiểm tra kiểu, độ dài, phạm vi số và giá trị hợp lệ phía server.</w:t>
            </w:r>
          </w:p>
        </w:tc>
      </w:tr>
      <w:tr w:rsidR="00B549A4">
        <w:trPr>
          <w:cantSplit/>
          <w:jc w:val="center"/>
        </w:trPr>
        <w:tc>
          <w:tcPr>
            <w:tcW w:w="4968" w:type="dxa"/>
            <w:vAlign w:val="center"/>
          </w:tcPr>
          <w:p w:rsidR="00B549A4" w:rsidRDefault="00000000">
            <w:pPr>
              <w:spacing w:after="20"/>
            </w:pPr>
            <w:r>
              <w:t>Upload ảnh</w:t>
            </w:r>
          </w:p>
        </w:tc>
        <w:tc>
          <w:tcPr>
            <w:tcW w:w="4968" w:type="dxa"/>
            <w:vAlign w:val="center"/>
          </w:tcPr>
          <w:p w:rsidR="00B549A4" w:rsidRDefault="00000000">
            <w:pPr>
              <w:spacing w:after="20"/>
            </w:pPr>
            <w:r>
              <w:t>Giới hạn loại/kích thước, xác thực file và không thực thi file upload.</w:t>
            </w:r>
          </w:p>
        </w:tc>
      </w:tr>
      <w:tr w:rsidR="00B549A4">
        <w:trPr>
          <w:cantSplit/>
          <w:jc w:val="center"/>
        </w:trPr>
        <w:tc>
          <w:tcPr>
            <w:tcW w:w="4968" w:type="dxa"/>
            <w:vAlign w:val="center"/>
          </w:tcPr>
          <w:p w:rsidR="00B549A4" w:rsidRDefault="00000000">
            <w:pPr>
              <w:spacing w:after="20"/>
            </w:pPr>
            <w:r>
              <w:t>Thông báo lỗi</w:t>
            </w:r>
          </w:p>
        </w:tc>
        <w:tc>
          <w:tcPr>
            <w:tcW w:w="4968" w:type="dxa"/>
            <w:vAlign w:val="center"/>
          </w:tcPr>
          <w:p w:rsidR="00B549A4" w:rsidRDefault="00000000">
            <w:pPr>
              <w:spacing w:after="20"/>
            </w:pPr>
            <w:r>
              <w:t>Không lộ chuỗi kết nối, bí mật hoặc stack trace nhạy cảm.</w:t>
            </w:r>
          </w:p>
        </w:tc>
      </w:tr>
      <w:tr w:rsidR="00B549A4">
        <w:trPr>
          <w:cantSplit/>
          <w:jc w:val="center"/>
        </w:trPr>
        <w:tc>
          <w:tcPr>
            <w:tcW w:w="4968" w:type="dxa"/>
            <w:vAlign w:val="center"/>
          </w:tcPr>
          <w:p w:rsidR="00B549A4" w:rsidRDefault="00000000">
            <w:pPr>
              <w:spacing w:after="20"/>
            </w:pPr>
            <w:r>
              <w:t>Môi trường</w:t>
            </w:r>
          </w:p>
        </w:tc>
        <w:tc>
          <w:tcPr>
            <w:tcW w:w="4968" w:type="dxa"/>
            <w:vAlign w:val="center"/>
          </w:tcPr>
          <w:p w:rsidR="00B549A4" w:rsidRDefault="00000000">
            <w:pPr>
              <w:spacing w:after="20"/>
            </w:pPr>
            <w:r>
              <w:t>Hướng dẫn chạy cục bộ phải nêu rõ phụ thuộc và cách cấu hình.</w:t>
            </w:r>
          </w:p>
        </w:tc>
      </w:tr>
    </w:tbl>
    <w:p w:rsidR="00B549A4" w:rsidRDefault="00B549A4"/>
    <w:p w:rsidR="00B549A4" w:rsidRDefault="00000000">
      <w:pPr>
        <w:pStyle w:val="Heading1"/>
      </w:pPr>
      <w:r>
        <w:rPr>
          <w:rFonts w:ascii="Times New Roman" w:eastAsia="Times New Roman" w:hAnsi="Times New Roman" w:cs="Times New Roman"/>
        </w:rPr>
        <w:lastRenderedPageBreak/>
        <w:t>9. Trạng thái dữ liệu và hiển thị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Đối tượng</w:t>
            </w:r>
          </w:p>
        </w:tc>
        <w:tc>
          <w:tcPr>
            <w:tcW w:w="4968" w:type="dxa"/>
          </w:tcPr>
          <w:p w:rsidR="00B549A4" w:rsidRDefault="00000000">
            <w:r>
              <w:rPr>
                <w:b/>
              </w:rPr>
              <w:t>Quy tắc</w:t>
            </w:r>
          </w:p>
        </w:tc>
      </w:tr>
      <w:tr w:rsidR="00B549A4">
        <w:trPr>
          <w:cantSplit/>
          <w:jc w:val="center"/>
        </w:trPr>
        <w:tc>
          <w:tcPr>
            <w:tcW w:w="4968" w:type="dxa"/>
            <w:vAlign w:val="center"/>
          </w:tcPr>
          <w:p w:rsidR="00B549A4" w:rsidRDefault="00000000">
            <w:pPr>
              <w:spacing w:after="20"/>
            </w:pPr>
            <w:r>
              <w:t>Phòng tập</w:t>
            </w:r>
          </w:p>
        </w:tc>
        <w:tc>
          <w:tcPr>
            <w:tcW w:w="4968" w:type="dxa"/>
            <w:vAlign w:val="center"/>
          </w:tcPr>
          <w:p w:rsidR="00FB48B6" w:rsidRDefault="00000000">
            <w:r>
              <w:t>Hoạt động (active) hoặc Tạm ẩn (hidden); chỉ mục đang hoạt động xuất hiện trong tìm kiếm, danh mục công khai và trang chủ; mục tạm ẩn được lưu giữ toàn vẹn dữ liệu để Admin có thể kích hoạt lại.</w:t>
            </w:r>
          </w:p>
        </w:tc>
      </w:tr>
      <w:tr w:rsidR="00B549A4">
        <w:trPr>
          <w:cantSplit/>
          <w:jc w:val="center"/>
        </w:trPr>
        <w:tc>
          <w:tcPr>
            <w:tcW w:w="4968" w:type="dxa"/>
            <w:vAlign w:val="center"/>
          </w:tcPr>
          <w:p w:rsidR="00B549A4" w:rsidRDefault="00000000">
            <w:pPr>
              <w:spacing w:after="20"/>
            </w:pPr>
            <w:r>
              <w:t>PT</w:t>
            </w:r>
          </w:p>
        </w:tc>
        <w:tc>
          <w:tcPr>
            <w:tcW w:w="4968" w:type="dxa"/>
            <w:vAlign w:val="center"/>
          </w:tcPr>
          <w:p w:rsidR="00FB48B6" w:rsidRDefault="00000000">
            <w:r>
              <w:t>Hoạt động (active) hoặc Tạm ẩn (hidden); chỉ PT đang hoạt động xuất hiện công khai; PT tạm ẩn bị loại khỏi tìm kiếm, danh mục, danh sách yêu thích và trang chi tiết trả về 404, bảo toàn toàn bộ đánh giá lịch sử.</w:t>
            </w:r>
          </w:p>
        </w:tc>
      </w:tr>
      <w:tr w:rsidR="00B549A4">
        <w:trPr>
          <w:cantSplit/>
          <w:jc w:val="center"/>
        </w:trPr>
        <w:tc>
          <w:tcPr>
            <w:tcW w:w="4968" w:type="dxa"/>
            <w:vAlign w:val="center"/>
          </w:tcPr>
          <w:p w:rsidR="00B549A4" w:rsidRDefault="00000000">
            <w:pPr>
              <w:spacing w:after="20"/>
            </w:pPr>
            <w:r>
              <w:t>Đánh giá</w:t>
            </w:r>
          </w:p>
        </w:tc>
        <w:tc>
          <w:tcPr>
            <w:tcW w:w="4968" w:type="dxa"/>
            <w:vAlign w:val="center"/>
          </w:tcPr>
          <w:p w:rsidR="00B549A4" w:rsidRDefault="00000000">
            <w:pPr>
              <w:spacing w:after="20"/>
            </w:pPr>
            <w:r>
              <w:t>Chờ duyệt, đã duyệt, bị từ chối; chỉ đã duyệt được công khai.</w:t>
            </w:r>
          </w:p>
        </w:tc>
      </w:tr>
      <w:tr w:rsidR="00B549A4">
        <w:trPr>
          <w:cantSplit/>
          <w:jc w:val="center"/>
        </w:trPr>
        <w:tc>
          <w:tcPr>
            <w:tcW w:w="4968" w:type="dxa"/>
            <w:vAlign w:val="center"/>
          </w:tcPr>
          <w:p w:rsidR="00B549A4" w:rsidRDefault="00000000">
            <w:pPr>
              <w:spacing w:after="20"/>
            </w:pPr>
            <w:r>
              <w:t>Tài khoản</w:t>
            </w:r>
          </w:p>
        </w:tc>
        <w:tc>
          <w:tcPr>
            <w:tcW w:w="4968" w:type="dxa"/>
            <w:vAlign w:val="center"/>
          </w:tcPr>
          <w:p w:rsidR="00FB48B6" w:rsidRDefault="00000000">
            <w:r>
              <w:t>Đang hoạt động (active) hoặc Bị khóa (locked); tài khoản khóa không thể đăng nhập hay thực hiện thao tác User, nhưng toàn bộ lịch sử đánh giá được giữ nguyên vẹn.</w:t>
            </w:r>
          </w:p>
        </w:tc>
      </w:tr>
      <w:tr w:rsidR="00B549A4">
        <w:trPr>
          <w:cantSplit/>
          <w:jc w:val="center"/>
        </w:trPr>
        <w:tc>
          <w:tcPr>
            <w:tcW w:w="4968" w:type="dxa"/>
            <w:vAlign w:val="center"/>
          </w:tcPr>
          <w:p w:rsidR="00B549A4" w:rsidRDefault="00000000">
            <w:pPr>
              <w:spacing w:after="20"/>
            </w:pPr>
            <w:r>
              <w:t>Giá/đánh giá</w:t>
            </w:r>
          </w:p>
        </w:tc>
        <w:tc>
          <w:tcPr>
            <w:tcW w:w="4968" w:type="dxa"/>
            <w:vAlign w:val="center"/>
          </w:tcPr>
          <w:p w:rsidR="00B549A4" w:rsidRDefault="00000000">
            <w:pPr>
              <w:spacing w:after="20"/>
            </w:pPr>
            <w:r>
              <w:t>Thiếu dữ liệu thì hiển thị “Chưa cập nhật”/“Chưa có đánh giá”, không tự gán giá trị.</w:t>
            </w:r>
          </w:p>
        </w:tc>
      </w:tr>
      <w:tr w:rsidR="00B549A4">
        <w:trPr>
          <w:cantSplit/>
          <w:jc w:val="center"/>
        </w:trPr>
        <w:tc>
          <w:tcPr>
            <w:tcW w:w="4968" w:type="dxa"/>
            <w:vAlign w:val="center"/>
          </w:tcPr>
          <w:p w:rsidR="00B549A4" w:rsidRDefault="00000000">
            <w:pPr>
              <w:spacing w:after="20"/>
            </w:pPr>
            <w:r>
              <w:t>Chuyên môn PT</w:t>
            </w:r>
          </w:p>
        </w:tc>
        <w:tc>
          <w:tcPr>
            <w:tcW w:w="4968" w:type="dxa"/>
            <w:vAlign w:val="center"/>
          </w:tcPr>
          <w:p w:rsidR="00B549A4" w:rsidRDefault="00000000">
            <w:pPr>
              <w:spacing w:after="20"/>
            </w:pPr>
            <w:r>
              <w:t>Hiển thị tất cả chuyên môn đã gán; nếu chưa có, thông báo chưa cập nhật.</w:t>
            </w:r>
          </w:p>
        </w:tc>
      </w:tr>
    </w:tbl>
    <w:p w:rsidR="00B549A4" w:rsidRDefault="00B549A4"/>
    <w:p w:rsidR="00B549A4" w:rsidRDefault="00000000">
      <w:pPr>
        <w:pStyle w:val="Heading1"/>
      </w:pPr>
      <w:r>
        <w:rPr>
          <w:rFonts w:ascii="Times New Roman" w:eastAsia="Times New Roman" w:hAnsi="Times New Roman" w:cs="Times New Roman"/>
        </w:rPr>
        <w:t>10. Tiêu chí nghiệm thu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964"/>
      </w:tblGrid>
      <w:tr w:rsidR="00B549A4">
        <w:trPr>
          <w:cantSplit/>
          <w:jc w:val="center"/>
        </w:trPr>
        <w:tc>
          <w:tcPr>
            <w:tcW w:w="4968" w:type="dxa"/>
          </w:tcPr>
          <w:p w:rsidR="00B549A4" w:rsidRDefault="00000000">
            <w:r>
              <w:rPr>
                <w:b/>
              </w:rPr>
              <w:t>Mã</w:t>
            </w:r>
          </w:p>
        </w:tc>
        <w:tc>
          <w:tcPr>
            <w:tcW w:w="4968" w:type="dxa"/>
          </w:tcPr>
          <w:p w:rsidR="00B549A4" w:rsidRDefault="00000000">
            <w:r>
              <w:rPr>
                <w:b/>
              </w:rPr>
              <w:t>Tiêu chí kiểm thử</w:t>
            </w:r>
          </w:p>
        </w:tc>
      </w:tr>
      <w:tr w:rsidR="00B549A4">
        <w:trPr>
          <w:cantSplit/>
          <w:jc w:val="center"/>
        </w:trPr>
        <w:tc>
          <w:tcPr>
            <w:tcW w:w="4968" w:type="dxa"/>
            <w:vAlign w:val="center"/>
          </w:tcPr>
          <w:p w:rsidR="00B549A4" w:rsidRDefault="00000000">
            <w:pPr>
              <w:spacing w:after="20"/>
            </w:pPr>
            <w:r>
              <w:t>AC-01</w:t>
            </w:r>
          </w:p>
        </w:tc>
        <w:tc>
          <w:tcPr>
            <w:tcW w:w="4968" w:type="dxa"/>
            <w:vAlign w:val="center"/>
          </w:tcPr>
          <w:p w:rsidR="00B549A4" w:rsidRDefault="00000000">
            <w:pPr>
              <w:spacing w:after="20"/>
            </w:pPr>
            <w:r>
              <w:t>Guest tìm được phòng tập theo tên/địa chỉ và sử dụng bộ lọc được cung cấp.</w:t>
            </w:r>
          </w:p>
        </w:tc>
      </w:tr>
      <w:tr w:rsidR="00B549A4">
        <w:trPr>
          <w:cantSplit/>
          <w:jc w:val="center"/>
        </w:trPr>
        <w:tc>
          <w:tcPr>
            <w:tcW w:w="4968" w:type="dxa"/>
            <w:vAlign w:val="center"/>
          </w:tcPr>
          <w:p w:rsidR="00B549A4" w:rsidRDefault="00000000">
            <w:pPr>
              <w:spacing w:after="20"/>
            </w:pPr>
            <w:r>
              <w:t>AC-02</w:t>
            </w:r>
          </w:p>
        </w:tc>
        <w:tc>
          <w:tcPr>
            <w:tcW w:w="4968" w:type="dxa"/>
            <w:vAlign w:val="center"/>
          </w:tcPr>
          <w:p w:rsidR="00B549A4" w:rsidRDefault="00000000">
            <w:pPr>
              <w:spacing w:after="20"/>
            </w:pPr>
            <w:r>
              <w:t>Các bộ lọc kết hợp đúng; kết quả rỗng được thông báo rõ.</w:t>
            </w:r>
          </w:p>
        </w:tc>
      </w:tr>
      <w:tr w:rsidR="00B549A4">
        <w:trPr>
          <w:cantSplit/>
          <w:jc w:val="center"/>
        </w:trPr>
        <w:tc>
          <w:tcPr>
            <w:tcW w:w="4968" w:type="dxa"/>
            <w:vAlign w:val="center"/>
          </w:tcPr>
          <w:p w:rsidR="00B549A4" w:rsidRDefault="00000000">
            <w:pPr>
              <w:spacing w:after="20"/>
            </w:pPr>
            <w:r>
              <w:t>AC-03</w:t>
            </w:r>
          </w:p>
        </w:tc>
        <w:tc>
          <w:tcPr>
            <w:tcW w:w="4968" w:type="dxa"/>
            <w:vAlign w:val="center"/>
          </w:tcPr>
          <w:p w:rsidR="00B549A4" w:rsidRDefault="00000000">
            <w:pPr>
              <w:spacing w:after="20"/>
            </w:pPr>
            <w:r>
              <w:t>Trang chi tiết phòng tập hiển thị thông tin, ảnh, giá, tiện ích và đánh giá có sẵn.</w:t>
            </w:r>
          </w:p>
        </w:tc>
      </w:tr>
      <w:tr w:rsidR="00B549A4">
        <w:trPr>
          <w:cantSplit/>
          <w:jc w:val="center"/>
        </w:trPr>
        <w:tc>
          <w:tcPr>
            <w:tcW w:w="4968" w:type="dxa"/>
            <w:vAlign w:val="center"/>
          </w:tcPr>
          <w:p w:rsidR="00B549A4" w:rsidRDefault="00000000">
            <w:pPr>
              <w:spacing w:after="20"/>
            </w:pPr>
            <w:r>
              <w:t>AC-04</w:t>
            </w:r>
          </w:p>
        </w:tc>
        <w:tc>
          <w:tcPr>
            <w:tcW w:w="4968" w:type="dxa"/>
            <w:vAlign w:val="center"/>
          </w:tcPr>
          <w:p w:rsidR="00B549A4" w:rsidRDefault="00000000">
            <w:pPr>
              <w:spacing w:after="20"/>
            </w:pPr>
            <w:r>
              <w:t>Một PT có thể được gán nhiều chuyên môn và hồ sơ hiển thị đủ chuyên môn.</w:t>
            </w:r>
          </w:p>
        </w:tc>
      </w:tr>
      <w:tr w:rsidR="00B549A4">
        <w:trPr>
          <w:cantSplit/>
          <w:jc w:val="center"/>
        </w:trPr>
        <w:tc>
          <w:tcPr>
            <w:tcW w:w="4968" w:type="dxa"/>
            <w:vAlign w:val="center"/>
          </w:tcPr>
          <w:p w:rsidR="00B549A4" w:rsidRDefault="00000000">
            <w:pPr>
              <w:spacing w:after="20"/>
            </w:pPr>
            <w:r>
              <w:t>AC-05</w:t>
            </w:r>
          </w:p>
        </w:tc>
        <w:tc>
          <w:tcPr>
            <w:tcW w:w="4968" w:type="dxa"/>
            <w:vAlign w:val="center"/>
          </w:tcPr>
          <w:p w:rsidR="00B549A4" w:rsidRDefault="00000000">
            <w:pPr>
              <w:spacing w:after="20"/>
            </w:pPr>
            <w:r>
              <w:t>Lọc theo chuyên môn trả về các PT được gán chuyên môn đó.</w:t>
            </w:r>
          </w:p>
        </w:tc>
      </w:tr>
      <w:tr w:rsidR="00B549A4">
        <w:trPr>
          <w:cantSplit/>
          <w:jc w:val="center"/>
        </w:trPr>
        <w:tc>
          <w:tcPr>
            <w:tcW w:w="4968" w:type="dxa"/>
            <w:vAlign w:val="center"/>
          </w:tcPr>
          <w:p w:rsidR="00B549A4" w:rsidRDefault="00000000">
            <w:pPr>
              <w:spacing w:after="20"/>
            </w:pPr>
            <w:r>
              <w:lastRenderedPageBreak/>
              <w:t>AC-05b</w:t>
            </w:r>
          </w:p>
        </w:tc>
        <w:tc>
          <w:tcPr>
            <w:tcW w:w="4968" w:type="dxa"/>
            <w:vAlign w:val="center"/>
          </w:tcPr>
          <w:p w:rsidR="00B549A4" w:rsidRDefault="00000000">
            <w:pPr>
              <w:spacing w:after="20"/>
            </w:pPr>
            <w:r>
              <w:t>Một PT có thể liên kết với nhiều phòng tập trên cùng một hồ sơ; danh sách tìm kiếm PT không hiển thị trùng một PT chỉ vì PT liên kết với nhiều phòng tập.</w:t>
            </w:r>
          </w:p>
        </w:tc>
      </w:tr>
      <w:tr w:rsidR="00B549A4">
        <w:trPr>
          <w:cantSplit/>
          <w:jc w:val="center"/>
        </w:trPr>
        <w:tc>
          <w:tcPr>
            <w:tcW w:w="4968" w:type="dxa"/>
            <w:vAlign w:val="center"/>
          </w:tcPr>
          <w:p w:rsidR="00B549A4" w:rsidRDefault="00000000">
            <w:pPr>
              <w:spacing w:after="20"/>
            </w:pPr>
            <w:r>
              <w:t>AC-05c</w:t>
            </w:r>
          </w:p>
        </w:tc>
        <w:tc>
          <w:tcPr>
            <w:tcW w:w="4968" w:type="dxa"/>
            <w:vAlign w:val="center"/>
          </w:tcPr>
          <w:p w:rsidR="00B549A4" w:rsidRDefault="00000000">
            <w:pPr>
              <w:spacing w:after="20"/>
            </w:pPr>
            <w:r>
              <w:t>Lọc PT theo phòng tập (nếu bộ lọc được cung cấp) trả về các PT đang liên kết với phòng tập được chọn.</w:t>
            </w:r>
          </w:p>
        </w:tc>
      </w:tr>
      <w:tr w:rsidR="00B549A4">
        <w:trPr>
          <w:cantSplit/>
          <w:jc w:val="center"/>
        </w:trPr>
        <w:tc>
          <w:tcPr>
            <w:tcW w:w="4968" w:type="dxa"/>
            <w:vAlign w:val="center"/>
          </w:tcPr>
          <w:p w:rsidR="00B549A4" w:rsidRDefault="00000000">
            <w:pPr>
              <w:spacing w:after="20"/>
            </w:pPr>
            <w:r>
              <w:t>AC-05d</w:t>
            </w:r>
          </w:p>
        </w:tc>
        <w:tc>
          <w:tcPr>
            <w:tcW w:w="4968" w:type="dxa"/>
            <w:vAlign w:val="center"/>
          </w:tcPr>
          <w:p w:rsidR="00B549A4" w:rsidRDefault="00000000">
            <w:pPr>
              <w:spacing w:after="20"/>
            </w:pPr>
            <w:r>
              <w:t>Hồ sơ PT chỉ hiển thị các phòng tập đang hoạt động; phòng tập tạm ẩn không xuất hiện như nơi làm việc công khai; các phòng tập hoạt động khác của PT vẫn hiển thị.</w:t>
            </w:r>
          </w:p>
        </w:tc>
      </w:tr>
      <w:tr w:rsidR="00B549A4">
        <w:trPr>
          <w:cantSplit/>
          <w:jc w:val="center"/>
        </w:trPr>
        <w:tc>
          <w:tcPr>
            <w:tcW w:w="4968" w:type="dxa"/>
            <w:vAlign w:val="center"/>
          </w:tcPr>
          <w:p w:rsidR="00B549A4" w:rsidRDefault="00000000">
            <w:pPr>
              <w:spacing w:after="20"/>
            </w:pPr>
            <w:r>
              <w:t>AC-05e</w:t>
            </w:r>
          </w:p>
        </w:tc>
        <w:tc>
          <w:tcPr>
            <w:tcW w:w="4968" w:type="dxa"/>
            <w:vAlign w:val="center"/>
          </w:tcPr>
          <w:p w:rsidR="00B549A4" w:rsidRDefault="00000000">
            <w:pPr>
              <w:spacing w:after="20"/>
            </w:pPr>
            <w:r>
              <w:t>Admin quản lý liên kết nhiều phòng tập cho một PT mà không tạo hồ sơ PT trùng; mỗi PT phải còn ít nhất một liên kết phòng tập.</w:t>
            </w:r>
          </w:p>
        </w:tc>
      </w:tr>
      <w:tr w:rsidR="00B549A4">
        <w:trPr>
          <w:cantSplit/>
          <w:jc w:val="center"/>
        </w:trPr>
        <w:tc>
          <w:tcPr>
            <w:tcW w:w="4968" w:type="dxa"/>
            <w:vAlign w:val="center"/>
          </w:tcPr>
          <w:p w:rsidR="00B549A4" w:rsidRDefault="00000000">
            <w:pPr>
              <w:spacing w:after="20"/>
            </w:pPr>
            <w:r>
              <w:t>AC-06</w:t>
            </w:r>
          </w:p>
        </w:tc>
        <w:tc>
          <w:tcPr>
            <w:tcW w:w="4968" w:type="dxa"/>
            <w:vAlign w:val="center"/>
          </w:tcPr>
          <w:p w:rsidR="00FB48B6" w:rsidRDefault="00000000">
            <w:r>
              <w:t>User đăng ký/đăng nhập/đăng xuất, xem và cập nhật hồ sơ cá nhân, đổi mật khẩu.</w:t>
            </w:r>
          </w:p>
        </w:tc>
      </w:tr>
      <w:tr w:rsidR="00B549A4">
        <w:trPr>
          <w:cantSplit/>
          <w:jc w:val="center"/>
        </w:trPr>
        <w:tc>
          <w:tcPr>
            <w:tcW w:w="4968" w:type="dxa"/>
            <w:vAlign w:val="center"/>
          </w:tcPr>
          <w:p w:rsidR="00B549A4" w:rsidRDefault="00000000">
            <w:pPr>
              <w:spacing w:after="20"/>
            </w:pPr>
            <w:r>
              <w:t>AC-07</w:t>
            </w:r>
          </w:p>
        </w:tc>
        <w:tc>
          <w:tcPr>
            <w:tcW w:w="4968" w:type="dxa"/>
            <w:vAlign w:val="center"/>
          </w:tcPr>
          <w:p w:rsidR="00B549A4" w:rsidRDefault="00000000">
            <w:pPr>
              <w:spacing w:after="20"/>
            </w:pPr>
            <w:r>
              <w:t>User thêm/bỏ yêu thích phòng tập và PT; danh sách không trùng mục.</w:t>
            </w:r>
          </w:p>
        </w:tc>
      </w:tr>
      <w:tr w:rsidR="00B549A4">
        <w:trPr>
          <w:cantSplit/>
          <w:jc w:val="center"/>
        </w:trPr>
        <w:tc>
          <w:tcPr>
            <w:tcW w:w="4968" w:type="dxa"/>
            <w:vAlign w:val="center"/>
          </w:tcPr>
          <w:p w:rsidR="00B549A4" w:rsidRDefault="00000000">
            <w:pPr>
              <w:spacing w:after="20"/>
            </w:pPr>
            <w:r>
              <w:t>AC-08</w:t>
            </w:r>
          </w:p>
        </w:tc>
        <w:tc>
          <w:tcPr>
            <w:tcW w:w="4968" w:type="dxa"/>
            <w:vAlign w:val="center"/>
          </w:tcPr>
          <w:p w:rsidR="00B549A4" w:rsidRDefault="00000000">
            <w:pPr>
              <w:spacing w:after="20"/>
            </w:pPr>
            <w:r>
              <w:t>Đánh giá mới không công khai trước khi Admin duyệt.</w:t>
            </w:r>
          </w:p>
        </w:tc>
      </w:tr>
      <w:tr w:rsidR="00B549A4">
        <w:trPr>
          <w:cantSplit/>
          <w:jc w:val="center"/>
        </w:trPr>
        <w:tc>
          <w:tcPr>
            <w:tcW w:w="4968" w:type="dxa"/>
            <w:vAlign w:val="center"/>
          </w:tcPr>
          <w:p w:rsidR="00B549A4" w:rsidRDefault="00000000">
            <w:pPr>
              <w:spacing w:after="20"/>
            </w:pPr>
            <w:r>
              <w:t>AC-09</w:t>
            </w:r>
          </w:p>
        </w:tc>
        <w:tc>
          <w:tcPr>
            <w:tcW w:w="4968" w:type="dxa"/>
            <w:vAlign w:val="center"/>
          </w:tcPr>
          <w:p w:rsidR="00B549A4" w:rsidRDefault="00000000">
            <w:pPr>
              <w:spacing w:after="20"/>
            </w:pPr>
            <w:r>
              <w:t>Đánh giá bị từ chối không được tính vào điểm trung bình công khai.</w:t>
            </w:r>
          </w:p>
        </w:tc>
      </w:tr>
      <w:tr w:rsidR="00B549A4">
        <w:trPr>
          <w:cantSplit/>
          <w:jc w:val="center"/>
        </w:trPr>
        <w:tc>
          <w:tcPr>
            <w:tcW w:w="4968" w:type="dxa"/>
            <w:vAlign w:val="center"/>
          </w:tcPr>
          <w:p w:rsidR="00B549A4" w:rsidRDefault="00000000">
            <w:pPr>
              <w:spacing w:after="20"/>
            </w:pPr>
            <w:r>
              <w:t>AC-10</w:t>
            </w:r>
          </w:p>
        </w:tc>
        <w:tc>
          <w:tcPr>
            <w:tcW w:w="4968" w:type="dxa"/>
            <w:vAlign w:val="center"/>
          </w:tcPr>
          <w:p w:rsidR="00B549A4" w:rsidRDefault="00000000">
            <w:pPr>
              <w:spacing w:after="20"/>
            </w:pPr>
            <w:r>
              <w:t>Admin thêm/sửa/tạm ẩn–kích hoạt phòng tập và quản lý trạng thái PT (không xóa cứng trên giao diện).</w:t>
            </w:r>
          </w:p>
        </w:tc>
      </w:tr>
      <w:tr w:rsidR="00B549A4">
        <w:trPr>
          <w:cantSplit/>
          <w:jc w:val="center"/>
        </w:trPr>
        <w:tc>
          <w:tcPr>
            <w:tcW w:w="4968" w:type="dxa"/>
            <w:vAlign w:val="center"/>
          </w:tcPr>
          <w:p w:rsidR="00B549A4" w:rsidRDefault="00000000">
            <w:pPr>
              <w:spacing w:after="20"/>
            </w:pPr>
            <w:r>
              <w:t>AC-11</w:t>
            </w:r>
          </w:p>
        </w:tc>
        <w:tc>
          <w:tcPr>
            <w:tcW w:w="4968" w:type="dxa"/>
            <w:vAlign w:val="center"/>
          </w:tcPr>
          <w:p w:rsidR="00B549A4" w:rsidRDefault="00000000">
            <w:pPr>
              <w:spacing w:after="20"/>
            </w:pPr>
            <w:r>
              <w:t>Admin quản lý danh mục, tiện ích, chuyên môn và khu vực.</w:t>
            </w:r>
          </w:p>
        </w:tc>
      </w:tr>
      <w:tr w:rsidR="00B549A4">
        <w:trPr>
          <w:cantSplit/>
          <w:jc w:val="center"/>
        </w:trPr>
        <w:tc>
          <w:tcPr>
            <w:tcW w:w="4968" w:type="dxa"/>
            <w:vAlign w:val="center"/>
          </w:tcPr>
          <w:p w:rsidR="00B549A4" w:rsidRDefault="00000000">
            <w:pPr>
              <w:spacing w:after="20"/>
            </w:pPr>
            <w:r>
              <w:t>AC-12</w:t>
            </w:r>
          </w:p>
        </w:tc>
        <w:tc>
          <w:tcPr>
            <w:tcW w:w="4968" w:type="dxa"/>
            <w:vAlign w:val="center"/>
          </w:tcPr>
          <w:p w:rsidR="00B549A4" w:rsidRDefault="00000000">
            <w:pPr>
              <w:spacing w:after="20"/>
            </w:pPr>
            <w:r>
              <w:t>Admin khóa/mở khóa User và duyệt/từ chối đánh giá.</w:t>
            </w:r>
          </w:p>
        </w:tc>
      </w:tr>
      <w:tr w:rsidR="00B549A4">
        <w:trPr>
          <w:cantSplit/>
          <w:jc w:val="center"/>
        </w:trPr>
        <w:tc>
          <w:tcPr>
            <w:tcW w:w="4968" w:type="dxa"/>
            <w:vAlign w:val="center"/>
          </w:tcPr>
          <w:p w:rsidR="00B549A4" w:rsidRDefault="00000000">
            <w:pPr>
              <w:spacing w:after="20"/>
            </w:pPr>
            <w:r>
              <w:t>AC-13</w:t>
            </w:r>
          </w:p>
        </w:tc>
        <w:tc>
          <w:tcPr>
            <w:tcW w:w="4968" w:type="dxa"/>
            <w:vAlign w:val="center"/>
          </w:tcPr>
          <w:p w:rsidR="00B549A4" w:rsidRDefault="00000000">
            <w:pPr>
              <w:spacing w:after="20"/>
            </w:pPr>
            <w:r>
              <w:t>Dashboard phản ánh số liệu thực tế theo định nghĩa thống nhất.</w:t>
            </w:r>
          </w:p>
        </w:tc>
      </w:tr>
      <w:tr w:rsidR="00B549A4">
        <w:trPr>
          <w:cantSplit/>
          <w:jc w:val="center"/>
        </w:trPr>
        <w:tc>
          <w:tcPr>
            <w:tcW w:w="4968" w:type="dxa"/>
            <w:vAlign w:val="center"/>
          </w:tcPr>
          <w:p w:rsidR="00B549A4" w:rsidRDefault="00000000">
            <w:pPr>
              <w:spacing w:after="20"/>
            </w:pPr>
            <w:r>
              <w:t>AC-14</w:t>
            </w:r>
          </w:p>
        </w:tc>
        <w:tc>
          <w:tcPr>
            <w:tcW w:w="4968" w:type="dxa"/>
            <w:vAlign w:val="center"/>
          </w:tcPr>
          <w:p w:rsidR="00B549A4" w:rsidRDefault="00000000">
            <w:pPr>
              <w:spacing w:after="20"/>
            </w:pPr>
            <w:r>
              <w:t>Không có bản đồ, tọa độ nhập trên UI, bản đồ nhúng hoặc nút/liên kết chỉ đường ở User/Admin.</w:t>
            </w:r>
          </w:p>
        </w:tc>
      </w:tr>
      <w:tr w:rsidR="00B549A4">
        <w:trPr>
          <w:cantSplit/>
          <w:jc w:val="center"/>
        </w:trPr>
        <w:tc>
          <w:tcPr>
            <w:tcW w:w="4968" w:type="dxa"/>
            <w:vAlign w:val="center"/>
          </w:tcPr>
          <w:p w:rsidR="00B549A4" w:rsidRDefault="00000000">
            <w:pPr>
              <w:spacing w:after="20"/>
            </w:pPr>
            <w:r>
              <w:t>AC-15</w:t>
            </w:r>
          </w:p>
        </w:tc>
        <w:tc>
          <w:tcPr>
            <w:tcW w:w="4968" w:type="dxa"/>
            <w:vAlign w:val="center"/>
          </w:tcPr>
          <w:p w:rsidR="00B549A4" w:rsidRDefault="00000000">
            <w:pPr>
              <w:spacing w:after="20"/>
            </w:pPr>
            <w:r>
              <w:t>Không có đặt lịch, thanh toán hoặc chat.</w:t>
            </w:r>
          </w:p>
        </w:tc>
      </w:tr>
      <w:tr w:rsidR="00B549A4">
        <w:trPr>
          <w:cantSplit/>
          <w:jc w:val="center"/>
        </w:trPr>
        <w:tc>
          <w:tcPr>
            <w:tcW w:w="4968" w:type="dxa"/>
            <w:vAlign w:val="center"/>
          </w:tcPr>
          <w:p w:rsidR="00B549A4" w:rsidRDefault="00000000">
            <w:pPr>
              <w:spacing w:after="20"/>
            </w:pPr>
            <w:r>
              <w:t>AC-16</w:t>
            </w:r>
          </w:p>
        </w:tc>
        <w:tc>
          <w:tcPr>
            <w:tcW w:w="4968" w:type="dxa"/>
            <w:vAlign w:val="center"/>
          </w:tcPr>
          <w:p w:rsidR="00B549A4" w:rsidRDefault="00000000">
            <w:pPr>
              <w:spacing w:after="20"/>
            </w:pPr>
            <w:r>
              <w:t>Các trang chính hoạt động trên desktop và không vỡ bố cục nghiêm trọng ở màn hình nhỏ.</w:t>
            </w:r>
          </w:p>
        </w:tc>
      </w:tr>
      <w:tr w:rsidR="00B549A4">
        <w:trPr>
          <w:cantSplit/>
          <w:jc w:val="center"/>
        </w:trPr>
        <w:tc>
          <w:tcPr>
            <w:tcW w:w="4968" w:type="dxa"/>
            <w:vAlign w:val="center"/>
          </w:tcPr>
          <w:p w:rsidR="00B549A4" w:rsidRDefault="00000000">
            <w:pPr>
              <w:spacing w:after="20"/>
            </w:pPr>
            <w:r>
              <w:lastRenderedPageBreak/>
              <w:t>AC-17</w:t>
            </w:r>
          </w:p>
        </w:tc>
        <w:tc>
          <w:tcPr>
            <w:tcW w:w="4968" w:type="dxa"/>
            <w:vAlign w:val="center"/>
          </w:tcPr>
          <w:p w:rsidR="00B549A4" w:rsidRDefault="00000000">
            <w:pPr>
              <w:spacing w:after="20"/>
            </w:pPr>
            <w:r>
              <w:t>Backend kiểm tra phân quyền cho thao tác tài khoản và quản trị.</w:t>
            </w:r>
          </w:p>
        </w:tc>
      </w:tr>
      <w:tr w:rsidR="00FB48B6">
        <w:trPr>
          <w:jc w:val="center"/>
        </w:trPr>
        <w:tc>
          <w:tcPr>
            <w:tcW w:w="4963" w:type="dxa"/>
          </w:tcPr>
          <w:p w:rsidR="00FB48B6" w:rsidRDefault="00000000">
            <w:r>
              <w:t>AC-18</w:t>
            </w:r>
          </w:p>
        </w:tc>
        <w:tc>
          <w:tcPr>
            <w:tcW w:w="4963" w:type="dxa"/>
          </w:tcPr>
          <w:p w:rsidR="00FB48B6" w:rsidRDefault="00000000">
            <w:r>
              <w:t>Nhấn Từ chối mở modal nhập lý do.</w:t>
            </w:r>
          </w:p>
        </w:tc>
      </w:tr>
      <w:tr w:rsidR="00FB48B6">
        <w:trPr>
          <w:jc w:val="center"/>
        </w:trPr>
        <w:tc>
          <w:tcPr>
            <w:tcW w:w="4963" w:type="dxa"/>
          </w:tcPr>
          <w:p w:rsidR="00FB48B6" w:rsidRDefault="00000000">
            <w:r>
              <w:t>AC-19</w:t>
            </w:r>
          </w:p>
        </w:tc>
        <w:tc>
          <w:tcPr>
            <w:tcW w:w="4963" w:type="dxa"/>
          </w:tcPr>
          <w:p w:rsidR="00FB48B6" w:rsidRDefault="00000000">
            <w:r>
              <w:t>Để trống lý do thì không thể xác nhận.</w:t>
            </w:r>
          </w:p>
        </w:tc>
      </w:tr>
      <w:tr w:rsidR="00FB48B6">
        <w:trPr>
          <w:jc w:val="center"/>
        </w:trPr>
        <w:tc>
          <w:tcPr>
            <w:tcW w:w="4963" w:type="dxa"/>
          </w:tcPr>
          <w:p w:rsidR="00FB48B6" w:rsidRDefault="00000000">
            <w:r>
              <w:t>AC-20</w:t>
            </w:r>
          </w:p>
        </w:tc>
        <w:tc>
          <w:tcPr>
            <w:tcW w:w="4963" w:type="dxa"/>
          </w:tcPr>
          <w:p w:rsidR="00FB48B6" w:rsidRDefault="00000000">
            <w:r>
              <w:t>Nhập lý do hợp lệ thì có thể xác nhận từ chối theo luồng xử lý hiện tại.</w:t>
            </w:r>
          </w:p>
        </w:tc>
      </w:tr>
      <w:tr w:rsidR="00FB48B6">
        <w:trPr>
          <w:jc w:val="center"/>
        </w:trPr>
        <w:tc>
          <w:tcPr>
            <w:tcW w:w="4963" w:type="dxa"/>
          </w:tcPr>
          <w:p w:rsidR="00FB48B6" w:rsidRDefault="00000000">
            <w:r>
              <w:t>AC-21</w:t>
            </w:r>
          </w:p>
        </w:tc>
        <w:tc>
          <w:tcPr>
            <w:tcW w:w="4963" w:type="dxa"/>
          </w:tcPr>
          <w:p w:rsidR="00FB48B6" w:rsidRDefault="00000000">
            <w:r>
              <w:t>Nhấn Hủy không làm thay đổi trạng thái.</w:t>
            </w:r>
          </w:p>
        </w:tc>
      </w:tr>
      <w:tr w:rsidR="00FB48B6">
        <w:trPr>
          <w:jc w:val="center"/>
        </w:trPr>
        <w:tc>
          <w:tcPr>
            <w:tcW w:w="4963" w:type="dxa"/>
          </w:tcPr>
          <w:p w:rsidR="00FB48B6" w:rsidRDefault="00000000">
            <w:r>
              <w:t>AC-22</w:t>
            </w:r>
          </w:p>
        </w:tc>
        <w:tc>
          <w:tcPr>
            <w:tcW w:w="4963" w:type="dxa"/>
          </w:tcPr>
          <w:p w:rsidR="00FB48B6" w:rsidRDefault="00000000">
            <w:r>
              <w:t>Không ảnh hưởng đến chức năng duyệt đánh giá.</w:t>
            </w:r>
          </w:p>
        </w:tc>
      </w:tr>
      <w:tr w:rsidR="00FB48B6">
        <w:trPr>
          <w:jc w:val="center"/>
        </w:trPr>
        <w:tc>
          <w:tcPr>
            <w:tcW w:w="4963" w:type="dxa"/>
          </w:tcPr>
          <w:p w:rsidR="00FB48B6" w:rsidRDefault="00000000">
            <w:r>
              <w:t>AC-23</w:t>
            </w:r>
          </w:p>
        </w:tc>
        <w:tc>
          <w:tcPr>
            <w:tcW w:w="4963" w:type="dxa"/>
          </w:tcPr>
          <w:p w:rsidR="00FB48B6" w:rsidRDefault="00000000">
            <w:r>
              <w:t>Không khẳng định lý do đã được lưu bền vững nếu Backend chưa hỗ trợ.</w:t>
            </w:r>
          </w:p>
        </w:tc>
      </w:tr>
      <w:tr w:rsidR="00FB48B6">
        <w:trPr>
          <w:jc w:val="center"/>
        </w:trPr>
        <w:tc>
          <w:tcPr>
            <w:tcW w:w="4963" w:type="dxa"/>
          </w:tcPr>
          <w:p w:rsidR="00FB48B6" w:rsidRDefault="00000000">
            <w:r>
              <w:t>AC-24</w:t>
            </w:r>
          </w:p>
        </w:tc>
        <w:tc>
          <w:tcPr>
            <w:tcW w:w="4963" w:type="dxa"/>
          </w:tcPr>
          <w:p w:rsidR="00FB48B6" w:rsidRDefault="00000000">
            <w:r>
              <w:t>Admin có thể tạm ẩn và kích hoạt lại HLV; trạng thái được cập nhật đúng thực tế và HLV tạm ẩn không còn xuất hiện trên các trang công khai.</w:t>
            </w:r>
          </w:p>
        </w:tc>
      </w:tr>
      <w:tr w:rsidR="00FB48B6">
        <w:trPr>
          <w:jc w:val="center"/>
        </w:trPr>
        <w:tc>
          <w:tcPr>
            <w:tcW w:w="4963" w:type="dxa"/>
          </w:tcPr>
          <w:p w:rsidR="00FB48B6" w:rsidRDefault="00000000">
            <w:r>
              <w:t>AC-25</w:t>
            </w:r>
          </w:p>
        </w:tc>
        <w:tc>
          <w:tcPr>
            <w:tcW w:w="4963" w:type="dxa"/>
          </w:tcPr>
          <w:p w:rsidR="00FB48B6" w:rsidRDefault="00000000">
            <w:r>
              <w:t>Giao diện quản trị HLV không có nút Xóa cứng; Admin chỉ dùng Tạm ẩn / Kích hoạt lại để quản lý hiển thị công khai.</w:t>
            </w:r>
          </w:p>
        </w:tc>
      </w:tr>
      <w:tr w:rsidR="00FB48B6">
        <w:trPr>
          <w:jc w:val="center"/>
        </w:trPr>
        <w:tc>
          <w:tcPr>
            <w:tcW w:w="4963" w:type="dxa"/>
          </w:tcPr>
          <w:p w:rsidR="00FB48B6" w:rsidRDefault="00000000">
            <w:r>
              <w:t>AC-26</w:t>
            </w:r>
          </w:p>
        </w:tc>
        <w:tc>
          <w:tcPr>
            <w:tcW w:w="4963" w:type="dxa"/>
          </w:tcPr>
          <w:p w:rsidR="00FB48B6" w:rsidRDefault="00000000">
            <w:r>
              <w:t>Giao diện quản trị phòng tập không có nút Xóa cứng; Admin chỉ dùng Tạm ẩn / Kích hoạt lại để quản lý hiển thị công khai.</w:t>
            </w:r>
          </w:p>
        </w:tc>
      </w:tr>
      <w:tr w:rsidR="00FB48B6">
        <w:trPr>
          <w:jc w:val="center"/>
        </w:trPr>
        <w:tc>
          <w:tcPr>
            <w:tcW w:w="4963" w:type="dxa"/>
          </w:tcPr>
          <w:p w:rsidR="00FB48B6" w:rsidRDefault="00000000">
            <w:r>
              <w:t>AC-27</w:t>
            </w:r>
          </w:p>
        </w:tc>
        <w:tc>
          <w:tcPr>
            <w:tcW w:w="4963" w:type="dxa"/>
          </w:tcPr>
          <w:p w:rsidR="00FB48B6" w:rsidRDefault="00000000">
            <w:r>
              <w:t>Gym tạm ẩn không xuất hiện trên trang danh sách, tìm kiếm công khai và danh sách yêu thích; Admin có thể kích hoạt lại.</w:t>
            </w:r>
          </w:p>
        </w:tc>
      </w:tr>
      <w:tr w:rsidR="00FB48B6">
        <w:trPr>
          <w:jc w:val="center"/>
        </w:trPr>
        <w:tc>
          <w:tcPr>
            <w:tcW w:w="4963" w:type="dxa"/>
          </w:tcPr>
          <w:p w:rsidR="00FB48B6" w:rsidRDefault="00000000">
            <w:r>
              <w:t>AC-28</w:t>
            </w:r>
          </w:p>
        </w:tc>
        <w:tc>
          <w:tcPr>
            <w:tcW w:w="4963" w:type="dxa"/>
          </w:tcPr>
          <w:p w:rsidR="00FB48B6" w:rsidRDefault="00000000">
            <w:r>
              <w:t>Khóa hoặc mở khóa tài khoản User không làm mất dữ liệu lịch sử đánh giá hoặc hoạt động trước đó.</w:t>
            </w:r>
          </w:p>
        </w:tc>
      </w:tr>
      <w:tr w:rsidR="00FB48B6">
        <w:trPr>
          <w:jc w:val="center"/>
        </w:trPr>
        <w:tc>
          <w:tcPr>
            <w:tcW w:w="4963" w:type="dxa"/>
          </w:tcPr>
          <w:p w:rsidR="00FB48B6" w:rsidRDefault="00000000">
            <w:r>
              <w:t>AC-29</w:t>
            </w:r>
          </w:p>
        </w:tc>
        <w:tc>
          <w:tcPr>
            <w:tcW w:w="4963" w:type="dxa"/>
          </w:tcPr>
          <w:p w:rsidR="00FB48B6" w:rsidRDefault="00000000">
            <w:r>
              <w:t>Khi thao tác quản trị thất bại hoặc chưa được Backend hỗ trợ, hệ thống hiển thị thông báo lỗi phù hợp, không giả lập giao diện thành công.</w:t>
            </w:r>
          </w:p>
        </w:tc>
      </w:tr>
      <w:tr w:rsidR="00FB48B6">
        <w:trPr>
          <w:jc w:val="center"/>
        </w:trPr>
        <w:tc>
          <w:tcPr>
            <w:tcW w:w="4963" w:type="dxa"/>
          </w:tcPr>
          <w:p w:rsidR="00FB48B6" w:rsidRDefault="00000000">
            <w:r>
              <w:t>AC-30</w:t>
            </w:r>
          </w:p>
        </w:tc>
        <w:tc>
          <w:tcPr>
            <w:tcW w:w="4963" w:type="dxa"/>
          </w:tcPr>
          <w:p w:rsidR="00FB48B6" w:rsidRDefault="00000000">
            <w:r>
              <w:t xml:space="preserve">Mọi thao tác quản trị (Tạm ẩn, Kích hoạt, Khóa tài khoản và các thao tác còn lại trên giao diện) đều được Backend kiểm tra phân quyền Admin và CSRF token nghiêm ngặt; </w:t>
            </w:r>
            <w:r>
              <w:lastRenderedPageBreak/>
              <w:t>người không có quyền Admin bị chặn với mã lỗi 403 Forbidden.</w:t>
            </w:r>
          </w:p>
        </w:tc>
      </w:tr>
    </w:tbl>
    <w:p w:rsidR="00B549A4" w:rsidRDefault="00B549A4"/>
    <w:p w:rsidR="00B549A4" w:rsidRDefault="00000000">
      <w:pPr>
        <w:pStyle w:val="Heading1"/>
      </w:pPr>
      <w:r>
        <w:rPr>
          <w:rFonts w:ascii="Times New Roman" w:eastAsia="Times New Roman" w:hAnsi="Times New Roman" w:cs="Times New Roman"/>
        </w:rPr>
        <w:t>11. Phân loại ưu tiên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964"/>
      </w:tblGrid>
      <w:tr w:rsidR="00B549A4">
        <w:trPr>
          <w:cantSplit/>
          <w:jc w:val="center"/>
        </w:trPr>
        <w:tc>
          <w:tcPr>
            <w:tcW w:w="4968" w:type="dxa"/>
          </w:tcPr>
          <w:p w:rsidR="00B549A4" w:rsidRDefault="00000000">
            <w:r>
              <w:rPr>
                <w:b/>
              </w:rPr>
              <w:t>Mức</w:t>
            </w:r>
          </w:p>
        </w:tc>
        <w:tc>
          <w:tcPr>
            <w:tcW w:w="4968" w:type="dxa"/>
          </w:tcPr>
          <w:p w:rsidR="00B549A4" w:rsidRDefault="00000000">
            <w:r>
              <w:rPr>
                <w:b/>
              </w:rPr>
              <w:t>Phạm vi</w:t>
            </w:r>
          </w:p>
        </w:tc>
      </w:tr>
      <w:tr w:rsidR="00B549A4">
        <w:trPr>
          <w:cantSplit/>
          <w:jc w:val="center"/>
        </w:trPr>
        <w:tc>
          <w:tcPr>
            <w:tcW w:w="4968" w:type="dxa"/>
            <w:vAlign w:val="center"/>
          </w:tcPr>
          <w:p w:rsidR="00B549A4" w:rsidRDefault="00000000">
            <w:pPr>
              <w:spacing w:after="20"/>
            </w:pPr>
            <w:r>
              <w:t>P0 – Bắt buộc</w:t>
            </w:r>
          </w:p>
        </w:tc>
        <w:tc>
          <w:tcPr>
            <w:tcW w:w="4968" w:type="dxa"/>
            <w:vAlign w:val="center"/>
          </w:tcPr>
          <w:p w:rsidR="00FB48B6" w:rsidRDefault="00000000">
            <w:r>
              <w:t>Xác thực/phân quyền (đăng ký có SĐT tuỳ chọn, đăng nhập email/SĐT, ghi nhớ đăng nhập; quên mật khẩu OTP email theo AUTH-06); tìm kiếm phòng tập; trang chi tiết Gym/PT; hồ sơ cá nhân và đổi mật khẩu; quan hệ nhiều–nhiều Trainer–Specialty (trainer_specialties) và Gym–Trainer (gym_trainers) theo thiết kế CSDL — giao diện quản trị/public đã sẵn sàng nhận nhiều liên kết; yêu thích; đánh giá/kiểm duyệt (bắt buộc nhập lý do khi từ chối); quản trị dữ liệu cốt lõi; loại bỏ bản đồ/chỉ đường.</w:t>
            </w:r>
          </w:p>
        </w:tc>
      </w:tr>
      <w:tr w:rsidR="00B549A4">
        <w:trPr>
          <w:cantSplit/>
          <w:jc w:val="center"/>
        </w:trPr>
        <w:tc>
          <w:tcPr>
            <w:tcW w:w="4968" w:type="dxa"/>
            <w:vAlign w:val="center"/>
          </w:tcPr>
          <w:p w:rsidR="00B549A4" w:rsidRDefault="00000000">
            <w:pPr>
              <w:spacing w:after="20"/>
            </w:pPr>
            <w:r>
              <w:t>P1 – Quan trọng</w:t>
            </w:r>
          </w:p>
        </w:tc>
        <w:tc>
          <w:tcPr>
            <w:tcW w:w="4968" w:type="dxa"/>
            <w:vAlign w:val="center"/>
          </w:tcPr>
          <w:p w:rsidR="00FB48B6" w:rsidRDefault="00000000">
            <w:r>
              <w:t>Bộ lọc nâng cao; dashboard/biểu đồ; mục nổi bật; phòng tập tương tự; responsive tốt; chi tiết phản hồi lý do từ chối cho người dùng.</w:t>
            </w:r>
          </w:p>
        </w:tc>
      </w:tr>
      <w:tr w:rsidR="00B549A4">
        <w:trPr>
          <w:cantSplit/>
          <w:jc w:val="center"/>
        </w:trPr>
        <w:tc>
          <w:tcPr>
            <w:tcW w:w="4968" w:type="dxa"/>
            <w:vAlign w:val="center"/>
          </w:tcPr>
          <w:p w:rsidR="00B549A4" w:rsidRDefault="00000000">
            <w:pPr>
              <w:spacing w:after="20"/>
            </w:pPr>
            <w:r>
              <w:t>P2 – Có thể bổ sung</w:t>
            </w:r>
          </w:p>
        </w:tc>
        <w:tc>
          <w:tcPr>
            <w:tcW w:w="4968" w:type="dxa"/>
            <w:vAlign w:val="center"/>
          </w:tcPr>
          <w:p w:rsidR="00B549A4" w:rsidRDefault="00000000">
            <w:pPr>
              <w:spacing w:after="20"/>
            </w:pPr>
            <w:r>
              <w:t>Quên mật khẩu OTP email (UI 3 bước + bảng password_reset_otps; gửi SMTP khi đủ hạ tầng); trang Điều khoản dịch vụ và Chính sách bảo mật; cải tiến UX nhỏ hoặc báo cáo quản trị bổ sung nếu đủ thời gian và không ảnh hưởng P0.</w:t>
            </w:r>
          </w:p>
        </w:tc>
      </w:tr>
    </w:tbl>
    <w:p w:rsidR="00B549A4" w:rsidRDefault="00B549A4"/>
    <w:p w:rsidR="00B549A4" w:rsidRDefault="00000000">
      <w:r>
        <w:t>Không tự mở rộng phạm vi thành đặt lịch, thanh toán, chat hoặc AI nếu chưa có quyết định mới.</w:t>
      </w:r>
    </w:p>
    <w:p w:rsidR="00B549A4" w:rsidRDefault="00000000">
      <w:pPr>
        <w:pStyle w:val="Heading1"/>
      </w:pPr>
      <w:proofErr w:type="spellStart"/>
      <w:r>
        <w:rPr>
          <w:rFonts w:ascii="Times New Roman" w:eastAsia="Times New Roman" w:hAnsi="Times New Roman" w:cs="Times New Roman"/>
        </w:rPr>
        <w:t>Phụ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lục</w:t>
      </w:r>
      <w:proofErr w:type="spellEnd"/>
      <w:r>
        <w:rPr>
          <w:rFonts w:ascii="Times New Roman" w:eastAsia="Times New Roman" w:hAnsi="Times New Roman" w:cs="Times New Roman"/>
        </w:rPr>
        <w:t xml:space="preserve"> A. Thuật ngữ</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Thuật ngữ</w:t>
            </w:r>
          </w:p>
        </w:tc>
        <w:tc>
          <w:tcPr>
            <w:tcW w:w="4968" w:type="dxa"/>
          </w:tcPr>
          <w:p w:rsidR="00B549A4" w:rsidRDefault="00000000">
            <w:r>
              <w:rPr>
                <w:b/>
              </w:rPr>
              <w:t>Giải thích</w:t>
            </w:r>
          </w:p>
        </w:tc>
      </w:tr>
      <w:tr w:rsidR="00B549A4">
        <w:trPr>
          <w:cantSplit/>
          <w:jc w:val="center"/>
        </w:trPr>
        <w:tc>
          <w:tcPr>
            <w:tcW w:w="4968" w:type="dxa"/>
            <w:vAlign w:val="center"/>
          </w:tcPr>
          <w:p w:rsidR="00B549A4" w:rsidRDefault="00000000">
            <w:pPr>
              <w:spacing w:after="20"/>
            </w:pPr>
            <w:r>
              <w:t>Gym</w:t>
            </w:r>
          </w:p>
        </w:tc>
        <w:tc>
          <w:tcPr>
            <w:tcW w:w="4968" w:type="dxa"/>
            <w:vAlign w:val="center"/>
          </w:tcPr>
          <w:p w:rsidR="00B549A4" w:rsidRDefault="00000000">
            <w:pPr>
              <w:spacing w:after="20"/>
            </w:pPr>
            <w:r>
              <w:t>Phòng tập thể hình.</w:t>
            </w:r>
          </w:p>
        </w:tc>
      </w:tr>
      <w:tr w:rsidR="00B549A4">
        <w:trPr>
          <w:cantSplit/>
          <w:jc w:val="center"/>
        </w:trPr>
        <w:tc>
          <w:tcPr>
            <w:tcW w:w="4968" w:type="dxa"/>
            <w:vAlign w:val="center"/>
          </w:tcPr>
          <w:p w:rsidR="00B549A4" w:rsidRDefault="00000000">
            <w:pPr>
              <w:spacing w:after="20"/>
            </w:pPr>
            <w:r>
              <w:t>PT</w:t>
            </w:r>
          </w:p>
        </w:tc>
        <w:tc>
          <w:tcPr>
            <w:tcW w:w="4968" w:type="dxa"/>
            <w:vAlign w:val="center"/>
          </w:tcPr>
          <w:p w:rsidR="00B549A4" w:rsidRDefault="00000000">
            <w:pPr>
              <w:spacing w:after="20"/>
            </w:pPr>
            <w:r>
              <w:t>Personal Trainer – huấn luyện viên cá nhân.</w:t>
            </w:r>
          </w:p>
        </w:tc>
      </w:tr>
      <w:tr w:rsidR="00B549A4">
        <w:trPr>
          <w:cantSplit/>
          <w:jc w:val="center"/>
        </w:trPr>
        <w:tc>
          <w:tcPr>
            <w:tcW w:w="4968" w:type="dxa"/>
            <w:vAlign w:val="center"/>
          </w:tcPr>
          <w:p w:rsidR="00B549A4" w:rsidRDefault="00000000">
            <w:pPr>
              <w:spacing w:after="20"/>
            </w:pPr>
            <w:r>
              <w:t>Guest</w:t>
            </w:r>
          </w:p>
        </w:tc>
        <w:tc>
          <w:tcPr>
            <w:tcW w:w="4968" w:type="dxa"/>
            <w:vAlign w:val="center"/>
          </w:tcPr>
          <w:p w:rsidR="00B549A4" w:rsidRDefault="00000000">
            <w:pPr>
              <w:spacing w:after="20"/>
            </w:pPr>
            <w:r>
              <w:t>Khách truy cập chưa đăng nhập.</w:t>
            </w:r>
          </w:p>
        </w:tc>
      </w:tr>
      <w:tr w:rsidR="00B549A4">
        <w:trPr>
          <w:cantSplit/>
          <w:jc w:val="center"/>
        </w:trPr>
        <w:tc>
          <w:tcPr>
            <w:tcW w:w="4968" w:type="dxa"/>
            <w:vAlign w:val="center"/>
          </w:tcPr>
          <w:p w:rsidR="00B549A4" w:rsidRDefault="00000000">
            <w:pPr>
              <w:spacing w:after="20"/>
            </w:pPr>
            <w:r>
              <w:t>User</w:t>
            </w:r>
          </w:p>
        </w:tc>
        <w:tc>
          <w:tcPr>
            <w:tcW w:w="4968" w:type="dxa"/>
            <w:vAlign w:val="center"/>
          </w:tcPr>
          <w:p w:rsidR="00B549A4" w:rsidRDefault="00000000">
            <w:pPr>
              <w:spacing w:after="20"/>
            </w:pPr>
            <w:r>
              <w:t>Người dùng đã đăng nhập.</w:t>
            </w:r>
          </w:p>
        </w:tc>
      </w:tr>
      <w:tr w:rsidR="00B549A4">
        <w:trPr>
          <w:cantSplit/>
          <w:jc w:val="center"/>
        </w:trPr>
        <w:tc>
          <w:tcPr>
            <w:tcW w:w="4968" w:type="dxa"/>
            <w:vAlign w:val="center"/>
          </w:tcPr>
          <w:p w:rsidR="00B549A4" w:rsidRDefault="00000000">
            <w:pPr>
              <w:spacing w:after="20"/>
            </w:pPr>
            <w:r>
              <w:lastRenderedPageBreak/>
              <w:t>Admin</w:t>
            </w:r>
          </w:p>
        </w:tc>
        <w:tc>
          <w:tcPr>
            <w:tcW w:w="4968" w:type="dxa"/>
            <w:vAlign w:val="center"/>
          </w:tcPr>
          <w:p w:rsidR="00B549A4" w:rsidRDefault="00000000">
            <w:pPr>
              <w:spacing w:after="20"/>
            </w:pPr>
            <w:r>
              <w:t>Quản trị viên.</w:t>
            </w:r>
          </w:p>
        </w:tc>
      </w:tr>
      <w:tr w:rsidR="00B549A4">
        <w:trPr>
          <w:cantSplit/>
          <w:jc w:val="center"/>
        </w:trPr>
        <w:tc>
          <w:tcPr>
            <w:tcW w:w="4968" w:type="dxa"/>
            <w:vAlign w:val="center"/>
          </w:tcPr>
          <w:p w:rsidR="00B549A4" w:rsidRDefault="00000000">
            <w:pPr>
              <w:spacing w:after="20"/>
            </w:pPr>
            <w:r>
              <w:t>CRUD</w:t>
            </w:r>
          </w:p>
        </w:tc>
        <w:tc>
          <w:tcPr>
            <w:tcW w:w="4968" w:type="dxa"/>
            <w:vAlign w:val="center"/>
          </w:tcPr>
          <w:p w:rsidR="00B549A4" w:rsidRDefault="00000000">
            <w:pPr>
              <w:spacing w:after="20"/>
            </w:pPr>
            <w:r>
              <w:t>Thêm, xem, cập nhật, xóa dữ liệu.</w:t>
            </w:r>
          </w:p>
        </w:tc>
      </w:tr>
      <w:tr w:rsidR="00B549A4">
        <w:trPr>
          <w:cantSplit/>
          <w:jc w:val="center"/>
        </w:trPr>
        <w:tc>
          <w:tcPr>
            <w:tcW w:w="4968" w:type="dxa"/>
            <w:vAlign w:val="center"/>
          </w:tcPr>
          <w:p w:rsidR="00B549A4" w:rsidRDefault="00000000">
            <w:pPr>
              <w:spacing w:after="20"/>
            </w:pPr>
            <w:r>
              <w:t>Responsive</w:t>
            </w:r>
          </w:p>
        </w:tc>
        <w:tc>
          <w:tcPr>
            <w:tcW w:w="4968" w:type="dxa"/>
            <w:vAlign w:val="center"/>
          </w:tcPr>
          <w:p w:rsidR="00B549A4" w:rsidRDefault="00000000">
            <w:pPr>
              <w:spacing w:after="20"/>
            </w:pPr>
            <w:r>
              <w:t>Giao diện thích ứng kích thước màn hình.</w:t>
            </w:r>
          </w:p>
        </w:tc>
      </w:tr>
      <w:tr w:rsidR="00B549A4">
        <w:trPr>
          <w:cantSplit/>
          <w:jc w:val="center"/>
        </w:trPr>
        <w:tc>
          <w:tcPr>
            <w:tcW w:w="4968" w:type="dxa"/>
            <w:vAlign w:val="center"/>
          </w:tcPr>
          <w:p w:rsidR="00B549A4" w:rsidRDefault="00000000">
            <w:pPr>
              <w:spacing w:after="20"/>
            </w:pPr>
            <w:r>
              <w:t>Kiểm duyệt</w:t>
            </w:r>
          </w:p>
        </w:tc>
        <w:tc>
          <w:tcPr>
            <w:tcW w:w="4968" w:type="dxa"/>
            <w:vAlign w:val="center"/>
          </w:tcPr>
          <w:p w:rsidR="00B549A4" w:rsidRDefault="00000000">
            <w:pPr>
              <w:spacing w:after="20"/>
            </w:pPr>
            <w:r>
              <w:t>Admin xem xét, duyệt hoặc từ chối đánh giá trước khi công khai.</w:t>
            </w:r>
          </w:p>
        </w:tc>
      </w:tr>
    </w:tbl>
    <w:p w:rsidR="00B549A4" w:rsidRDefault="00B549A4"/>
    <w:p w:rsidR="00B549A4" w:rsidRDefault="00B549A4"/>
    <w:sectPr w:rsidR="00B549A4"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14E73" w:rsidRDefault="00014E73">
      <w:pPr>
        <w:spacing w:after="0" w:line="240" w:lineRule="auto"/>
      </w:pPr>
      <w:r>
        <w:separator/>
      </w:r>
    </w:p>
  </w:endnote>
  <w:endnote w:type="continuationSeparator" w:id="0">
    <w:p w:rsidR="00014E73" w:rsidRDefault="00014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49A4" w:rsidRDefault="00B549A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14E73" w:rsidRDefault="00014E73">
      <w:pPr>
        <w:spacing w:after="0" w:line="240" w:lineRule="auto"/>
      </w:pPr>
      <w:r>
        <w:separator/>
      </w:r>
    </w:p>
  </w:footnote>
  <w:footnote w:type="continuationSeparator" w:id="0">
    <w:p w:rsidR="00014E73" w:rsidRDefault="00014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49A4" w:rsidRDefault="00B549A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432087">
    <w:abstractNumId w:val="8"/>
  </w:num>
  <w:num w:numId="2" w16cid:durableId="1521891090">
    <w:abstractNumId w:val="6"/>
  </w:num>
  <w:num w:numId="3" w16cid:durableId="1425960584">
    <w:abstractNumId w:val="5"/>
  </w:num>
  <w:num w:numId="4" w16cid:durableId="2028171733">
    <w:abstractNumId w:val="4"/>
  </w:num>
  <w:num w:numId="5" w16cid:durableId="1147085246">
    <w:abstractNumId w:val="7"/>
  </w:num>
  <w:num w:numId="6" w16cid:durableId="1214997723">
    <w:abstractNumId w:val="3"/>
  </w:num>
  <w:num w:numId="7" w16cid:durableId="1384715029">
    <w:abstractNumId w:val="2"/>
  </w:num>
  <w:num w:numId="8" w16cid:durableId="874125211">
    <w:abstractNumId w:val="1"/>
  </w:num>
  <w:num w:numId="9" w16cid:durableId="160487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73"/>
    <w:rsid w:val="00034616"/>
    <w:rsid w:val="0006063C"/>
    <w:rsid w:val="0015074B"/>
    <w:rsid w:val="0029639D"/>
    <w:rsid w:val="00326F90"/>
    <w:rsid w:val="00446884"/>
    <w:rsid w:val="006855E9"/>
    <w:rsid w:val="00947330"/>
    <w:rsid w:val="00AA1D8D"/>
    <w:rsid w:val="00B47730"/>
    <w:rsid w:val="00B549A4"/>
    <w:rsid w:val="00CB0664"/>
    <w:rsid w:val="00CF1B6B"/>
    <w:rsid w:val="00FB4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6DEA7"/>
  <w14:defaultImageDpi w14:val="300"/>
  <w15:docId w15:val="{B0A968BA-BC0A-A347-90FC-0D2DF6E8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3514</Words>
  <Characters>20033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phanphamthuyvan220906@gmail.com</cp:lastModifiedBy>
  <cp:revision>1</cp:revision>
  <dcterms:created xsi:type="dcterms:W3CDTF">2026-10-13T07:14:00Z</dcterms:created>
  <dcterms:modified xsi:type="dcterms:W3CDTF">2026-10-16T01:20:00Z</dcterms:modified>
  <cp:category/>
</cp:coreProperties>
</file>